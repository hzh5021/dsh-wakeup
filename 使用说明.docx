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dsh-wakeup 使用说明</w:t>
      </w:r>
    </w:p>
    <w:p>
      <w:pPr>
        <w:ind w:left="360"/>
      </w:pPr>
      <w:r>
        <w:rPr>
          <w:rFonts w:ascii="Microsoft YaHei" w:hAnsi="Microsoft YaHei" w:eastAsia="Microsoft YaHei"/>
          <w:i/>
        </w:rPr>
        <w:t>每开一段新对话，自动把「家」读一遍，塞进会话开头。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>版本 0.2.2 ｜ MIT ｜ 只依赖 node 内置模块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一、它是干什么的</w:t>
      </w:r>
    </w:p>
    <w:p>
      <w:r>
        <w:rPr>
          <w:rFonts w:ascii="Microsoft YaHei" w:hAnsi="Microsoft YaHei" w:eastAsia="Microsoft YaHei"/>
        </w:rPr>
        <w:t>跟 AI 长期相处，你会攒下一堆固定的东西：它是谁、该怎么说话、犯过哪些错、最近发生了什么。</w:t>
      </w:r>
    </w:p>
    <w:p>
      <w:r>
        <w:rPr>
          <w:rFonts w:ascii="Microsoft YaHei" w:hAnsi="Microsoft YaHei" w:eastAsia="Microsoft YaHei"/>
        </w:rPr>
        <w:t>这些东西每次新对话都该先读一遍 —— 可「该读」这件事靠自觉，新会话一开局直接开口、</w:t>
      </w:r>
    </w:p>
    <w:p>
      <w:r>
        <w:rPr>
          <w:rFonts w:ascii="Microsoft YaHei" w:hAnsi="Microsoft YaHei" w:eastAsia="Microsoft YaHei"/>
        </w:rPr>
        <w:t>忘了翻账，是最常见的翻车方式。</w:t>
      </w:r>
    </w:p>
    <w:p>
      <w:r>
        <w:rPr>
          <w:rFonts w:ascii="Microsoft YaHei" w:hAnsi="Microsoft YaHei" w:eastAsia="Microsoft YaHei"/>
        </w:rPr>
        <w:t>这个插件把「起床」从自觉改成机器动作：</w:t>
      </w:r>
    </w:p>
    <w:p>
      <w:pPr>
        <w:pStyle w:val="ListNumber"/>
      </w:pPr>
      <w:r>
        <w:rPr>
          <w:rFonts w:ascii="Microsoft YaHei" w:hAnsi="Microsoft YaHei" w:eastAsia="Microsoft YaHei"/>
        </w:rPr>
        <w:t>agent 一建起来（人还没开口），插件自己去读你家目录里的那几本账；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拼成一条带 </w:t>
      </w:r>
      <w:r>
        <w:rPr>
          <w:rFonts w:ascii="Consolas" w:hAnsi="Consolas" w:eastAsia="Consolas"/>
          <w:sz w:val="19"/>
        </w:rPr>
        <w:t>&lt;dsh-wakeup&gt;</w:t>
      </w:r>
      <w:r>
        <w:rPr>
          <w:rFonts w:ascii="Microsoft YaHei" w:hAnsi="Microsoft YaHei" w:eastAsia="Microsoft YaHei"/>
        </w:rPr>
        <w:t xml:space="preserve"> 标记的消息，注入会话开头；</w:t>
      </w:r>
    </w:p>
    <w:p>
      <w:pPr>
        <w:pStyle w:val="ListNumber"/>
      </w:pPr>
      <w:r>
        <w:rPr>
          <w:rFonts w:ascii="Microsoft YaHei" w:hAnsi="Microsoft YaHei" w:eastAsia="Microsoft YaHei"/>
        </w:rPr>
        <w:t>然后才轮到人说话。</w:t>
      </w:r>
    </w:p>
    <w:p>
      <w:r>
        <w:rPr>
          <w:rFonts w:ascii="Microsoft YaHei" w:hAnsi="Microsoft YaHei" w:eastAsia="Microsoft YaHei"/>
        </w:rPr>
        <w:t>所以「它不知道自己是谁」这件事，从「忘了读」变成「没读进来」，而后者看得见、能查、能修。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它做什么，不做什么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不做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每次新会话读一遍固定清单（账本 + 最近日记 + 记忆库最近几节）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不做检索、不做索引、不做语义召回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把内容拼成一条消息注入会话开头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不写、不改你的任何文件（只读）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可置顶一本「怎么说话」，摆在第一眼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不替你做判断 —— 读进来之后怎么用，是 prompt 里那几本账的事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可选：抓到「记住 / 记一下」时往会话里塞一条提醒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不做长期存储（那是别的插件的事）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可选：把家外那本工作笔记的最近几节也带上（</w:t>
            </w:r>
            <w:r>
              <w:rPr>
                <w:rFonts w:ascii="Consolas" w:hAnsi="Consolas" w:eastAsia="Consolas"/>
                <w:sz w:val="19"/>
              </w:rPr>
              <w:t>worknoteFile</w:t>
            </w:r>
            <w:r>
              <w:rPr>
                <w:rFonts w:ascii="Microsoft YaHei" w:hAnsi="Microsoft YaHei" w:eastAsia="Microsoft YaHei"/>
              </w:rPr>
              <w:t>，默认关）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不做巩固、不做提炼 —— 哪本要淡、哪句要抽成判据，得人（或 AI）自己动手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建家时顺手在桌面放一个看得见的家，给张形象图就换掉它的图标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 xml:space="preserve">不动系统别处：换图标只往那个文件夹里写一个 </w:t>
            </w:r>
            <w:r>
              <w:rPr>
                <w:rFonts w:ascii="Consolas" w:hAnsi="Consolas" w:eastAsia="Consolas"/>
                <w:sz w:val="19"/>
              </w:rPr>
              <w:t>desktop.ini</w:t>
            </w:r>
          </w:p>
        </w:tc>
      </w:tr>
    </w:tbl>
    <w:p/>
    <w:p>
      <w:r>
        <w:rPr>
          <w:rFonts w:ascii="Microsoft YaHei" w:hAnsi="Microsoft YaHei" w:eastAsia="Microsoft YaHei"/>
        </w:rPr>
        <w:t>它跟 OpenViking 那类「检索式记忆」不冲突，是两件事：</w:t>
      </w:r>
    </w:p>
    <w:p>
      <w:r>
        <w:rPr>
          <w:rFonts w:ascii="Microsoft YaHei" w:hAnsi="Microsoft YaHei" w:eastAsia="Microsoft YaHei"/>
        </w:rPr>
        <w:t>那些是</w:t>
      </w:r>
      <w:r>
        <w:rPr>
          <w:rFonts w:ascii="Microsoft YaHei" w:hAnsi="Microsoft YaHei" w:eastAsia="Microsoft YaHei"/>
          <w:b/>
        </w:rPr>
        <w:t>用到时去捞</w:t>
      </w:r>
      <w:r>
        <w:rPr>
          <w:rFonts w:ascii="Microsoft YaHei" w:hAnsi="Microsoft YaHei" w:eastAsia="Microsoft YaHei"/>
        </w:rPr>
        <w:t>，这个是</w:t>
      </w:r>
      <w:r>
        <w:rPr>
          <w:rFonts w:ascii="Microsoft YaHei" w:hAnsi="Microsoft YaHei" w:eastAsia="Microsoft YaHei"/>
          <w:b/>
        </w:rPr>
        <w:t>开局先摊在眼前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二、装上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最省事：跑安装器</w:t>
      </w:r>
    </w:p>
    <w:p>
      <w:pPr>
        <w:ind w:left="240"/>
      </w:pPr>
      <w:r>
        <w:rPr>
          <w:rFonts w:ascii="Consolas" w:hAnsi="Consolas" w:eastAsia="Consolas"/>
          <w:sz w:val="18"/>
        </w:rPr>
        <w:t>node install.mjs          # 想先看它要做什么：node install.mjs --dry-run</w:t>
      </w:r>
    </w:p>
    <w:p>
      <w:r>
        <w:rPr>
          <w:rFonts w:ascii="Microsoft YaHei" w:hAnsi="Microsoft YaHei" w:eastAsia="Microsoft YaHei"/>
        </w:rPr>
        <w:t xml:space="preserve">一条命令替你做完下面三步里所有机械的活：复制插件、往 profile 的 </w:t>
      </w:r>
      <w:r>
        <w:rPr>
          <w:rFonts w:ascii="Consolas" w:hAnsi="Consolas" w:eastAsia="Consolas"/>
          <w:sz w:val="19"/>
        </w:rPr>
        <w:t>package.json</w:t>
      </w:r>
      <w:r>
        <w:rPr>
          <w:rFonts w:ascii="Microsoft YaHei" w:hAnsi="Microsoft YaHei" w:eastAsia="Microsoft YaHei"/>
        </w:rPr>
        <w:t xml:space="preserve"> 里</w:t>
      </w:r>
    </w:p>
    <w:p>
      <w:r>
        <w:rPr>
          <w:rFonts w:ascii="Microsoft YaHei" w:hAnsi="Microsoft YaHei" w:eastAsia="Microsoft YaHei"/>
        </w:rPr>
        <w:t xml:space="preserve">登记两处、写 </w:t>
      </w:r>
      <w:r>
        <w:rPr>
          <w:rFonts w:ascii="Consolas" w:hAnsi="Consolas" w:eastAsia="Consolas"/>
          <w:sz w:val="19"/>
        </w:rPr>
        <w:t>cordis.patch.yml</w:t>
      </w:r>
      <w:r>
        <w:rPr>
          <w:rFonts w:ascii="Microsoft YaHei" w:hAnsi="Microsoft YaHei" w:eastAsia="Microsoft YaHei"/>
        </w:rPr>
        <w:t xml:space="preserve">、跑 </w:t>
      </w:r>
      <w:r>
        <w:rPr>
          <w:rFonts w:ascii="Consolas" w:hAnsi="Consolas" w:eastAsia="Consolas"/>
          <w:sz w:val="19"/>
        </w:rPr>
        <w:t>pnpm install</w:t>
      </w:r>
      <w:r>
        <w:rPr>
          <w:rFonts w:ascii="Microsoft YaHei" w:hAnsi="Microsoft YaHei" w:eastAsia="Microsoft YaHei"/>
        </w:rPr>
        <w:t>、在</w:t>
      </w:r>
      <w:r>
        <w:rPr>
          <w:rFonts w:ascii="Microsoft YaHei" w:hAnsi="Microsoft YaHei" w:eastAsia="Microsoft YaHei"/>
          <w:b/>
        </w:rPr>
        <w:t>桌面</w:t>
      </w:r>
      <w:r>
        <w:rPr>
          <w:rFonts w:ascii="Microsoft YaHei" w:hAnsi="Microsoft YaHei" w:eastAsia="Microsoft YaHei"/>
        </w:rPr>
        <w:t>上把家建起来</w:t>
      </w:r>
    </w:p>
    <w:p>
      <w:r>
        <w:rPr>
          <w:rFonts w:ascii="Microsoft YaHei" w:hAnsi="Microsoft YaHei" w:eastAsia="Microsoft YaHei"/>
        </w:rPr>
        <w:t>（家里有形象图就顺手换成那个文件夹的图标）、最后跑一遍自检。</w:t>
      </w:r>
    </w:p>
    <w:p>
      <w:r>
        <w:rPr>
          <w:rFonts w:ascii="Microsoft YaHei" w:hAnsi="Microsoft YaHei" w:eastAsia="Microsoft YaHei"/>
          <w:b/>
        </w:rPr>
        <w:t>唯一要人动手的是重启 DSH。</w:t>
      </w:r>
      <w:r>
        <w:rPr>
          <w:rFonts w:ascii="Microsoft YaHei" w:hAnsi="Microsoft YaHei" w:eastAsia="Microsoft YaHei"/>
        </w:rPr>
        <w:t xml:space="preserve"> 重启后新开一段对话，它会自己开口问你那几个问题 ——</w:t>
      </w:r>
    </w:p>
    <w:p>
      <w:r>
        <w:rPr>
          <w:rFonts w:ascii="Microsoft YaHei" w:hAnsi="Microsoft YaHei" w:eastAsia="Microsoft YaHei"/>
        </w:rPr>
        <w:t>只要家里还留着「接入还没做完」那段标记，每一局开局都会把「先问第一题」摆在起床包的</w:t>
      </w:r>
    </w:p>
    <w:p>
      <w:r>
        <w:rPr>
          <w:rFonts w:ascii="Microsoft YaHei" w:hAnsi="Microsoft YaHei" w:eastAsia="Microsoft YaHei"/>
        </w:rPr>
        <w:t>最后一段，不用谁记着去催。</w:t>
      </w:r>
    </w:p>
    <w:p>
      <w:r>
        <w:rPr>
          <w:rFonts w:ascii="Microsoft YaHei" w:hAnsi="Microsoft YaHei" w:eastAsia="Microsoft YaHei"/>
        </w:rPr>
        <w:t>也可以什么都不敲：把这个文件夹整段丢进 DSH 的新对话，跟它说</w:t>
      </w:r>
    </w:p>
    <w:p>
      <w:r>
        <w:rPr>
          <w:rFonts w:ascii="Microsoft YaHei" w:hAnsi="Microsoft YaHei" w:eastAsia="Microsoft YaHei"/>
        </w:rPr>
        <w:t xml:space="preserve">「按 </w:t>
      </w:r>
      <w:r>
        <w:rPr>
          <w:rFonts w:ascii="Consolas" w:hAnsi="Consolas" w:eastAsia="Consolas"/>
          <w:sz w:val="19"/>
        </w:rPr>
        <w:t>装我.md</w:t>
      </w:r>
      <w:r>
        <w:rPr>
          <w:rFonts w:ascii="Microsoft YaHei" w:hAnsi="Microsoft YaHei" w:eastAsia="Microsoft YaHei"/>
        </w:rPr>
        <w:t xml:space="preserve"> 把你自己装上」—— 它会读那份剧本（</w:t>
      </w:r>
      <w:r>
        <w:rPr>
          <w:rFonts w:ascii="Consolas" w:hAnsi="Consolas" w:eastAsia="Consolas"/>
          <w:sz w:val="19"/>
        </w:rPr>
        <w:t>装我.md</w:t>
      </w:r>
      <w:r>
        <w:rPr>
          <w:rFonts w:ascii="Microsoft YaHei" w:hAnsi="Microsoft YaHei" w:eastAsia="Microsoft YaHei"/>
        </w:rPr>
        <w:t xml:space="preserve"> 是写给 AI 的，</w:t>
      </w:r>
    </w:p>
    <w:p>
      <w:r>
        <w:rPr>
          <w:rFonts w:ascii="Microsoft YaHei" w:hAnsi="Microsoft YaHei" w:eastAsia="Microsoft YaHei"/>
        </w:rPr>
        <w:t xml:space="preserve">不是给人读的），装完还会用 </w:t>
      </w:r>
      <w:r>
        <w:rPr>
          <w:rFonts w:ascii="Consolas" w:hAnsi="Consolas" w:eastAsia="Consolas"/>
          <w:sz w:val="19"/>
        </w:rPr>
        <w:t>接入问答.md</w:t>
      </w:r>
      <w:r>
        <w:rPr>
          <w:rFonts w:ascii="Microsoft YaHei" w:hAnsi="Microsoft YaHei" w:eastAsia="Microsoft YaHei"/>
        </w:rPr>
        <w:t xml:space="preserve"> 的题目一道道问你，把人格填起来。</w:t>
      </w:r>
    </w:p>
    <w:p>
      <w:r>
        <w:rPr>
          <w:rFonts w:ascii="Microsoft YaHei" w:hAnsi="Microsoft YaHei" w:eastAsia="Microsoft YaHei"/>
        </w:rPr>
        <w:t>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干什么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--dry-run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只报告要改什么，一个字节都不写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--home D:\我的家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指定家目录（不写就是</w:t>
            </w:r>
            <w:r>
              <w:rPr>
                <w:rFonts w:ascii="Microsoft YaHei" w:hAnsi="Microsoft YaHei" w:eastAsia="Microsoft YaHei"/>
                <w:b/>
              </w:rPr>
              <w:t>桌面</w:t>
            </w:r>
            <w:r>
              <w:rPr>
                <w:rFonts w:ascii="Microsoft YaHei" w:hAnsi="Microsoft YaHei" w:eastAsia="Microsoft YaHei"/>
              </w:rPr>
              <w:t xml:space="preserve">上的 </w:t>
            </w:r>
            <w:r>
              <w:rPr>
                <w:rFonts w:ascii="Consolas" w:hAnsi="Consolas" w:eastAsia="Consolas"/>
                <w:sz w:val="19"/>
              </w:rPr>
              <w:t>dsh-home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--icon D:\图.png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 xml:space="preserve">指定形象图（不写就找家目录里的 </w:t>
            </w:r>
            <w:r>
              <w:rPr>
                <w:rFonts w:ascii="Consolas" w:hAnsi="Consolas" w:eastAsia="Consolas"/>
                <w:sz w:val="19"/>
              </w:rPr>
              <w:t>门面设定.png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--no-icon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不动图标（家还是建在桌面）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--desktop &lt;dir&gt;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桌面在哪（默认自动探测；主要给测试用）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--profile desktop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有多个 profile 时指定装进哪个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--skip-pnpm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不跑 pnpm（自己另外装链接时用）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--skip-test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不跑冒烟测试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它改任何已有文件之前都先备份一份 </w:t>
      </w:r>
      <w:r>
        <w:rPr>
          <w:rFonts w:ascii="Consolas" w:hAnsi="Consolas" w:eastAsia="Consolas"/>
          <w:sz w:val="19"/>
        </w:rPr>
        <w:t>.bak-wakeup-&lt;时间戳&gt;</w:t>
      </w:r>
      <w:r>
        <w:rPr>
          <w:rFonts w:ascii="Microsoft YaHei" w:hAnsi="Microsoft YaHei" w:eastAsia="Microsoft YaHei"/>
        </w:rPr>
        <w:t>，重复跑不会重复写。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手工装（三步）</w:t>
      </w:r>
    </w:p>
    <w:p>
      <w:r>
        <w:rPr>
          <w:rFonts w:ascii="Microsoft YaHei" w:hAnsi="Microsoft YaHei" w:eastAsia="Microsoft YaHei"/>
        </w:rPr>
        <w:t>下面这段是手工做法 —— 跑安装器的话它已经替你做完了。留着是为了弄明白每一步</w:t>
      </w:r>
    </w:p>
    <w:p>
      <w:r>
        <w:rPr>
          <w:rFonts w:ascii="Microsoft YaHei" w:hAnsi="Microsoft YaHei" w:eastAsia="Microsoft YaHei"/>
        </w:rPr>
        <w:t>在改什么，或者装到一半要自己接手。</w:t>
      </w:r>
    </w:p>
    <w:p>
      <w:r>
        <w:rPr>
          <w:rFonts w:ascii="Consolas" w:hAnsi="Consolas" w:eastAsia="Consolas"/>
          <w:sz w:val="19"/>
        </w:rPr>
        <w:t>~/.dsh</w:t>
      </w:r>
      <w:r>
        <w:rPr>
          <w:rFonts w:ascii="Microsoft YaHei" w:hAnsi="Microsoft YaHei" w:eastAsia="Microsoft YaHei"/>
        </w:rPr>
        <w:t xml:space="preserve"> 指 DSH 的家目录：Windows 上是 </w:t>
      </w:r>
      <w:r>
        <w:rPr>
          <w:rFonts w:ascii="Consolas" w:hAnsi="Consolas" w:eastAsia="Consolas"/>
          <w:sz w:val="19"/>
        </w:rPr>
        <w:t>C:\Users\&lt;你&gt;\.dsh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macOS / Linux 上是 </w:t>
      </w:r>
      <w:r>
        <w:rPr>
          <w:rFonts w:ascii="Consolas" w:hAnsi="Consolas" w:eastAsia="Consolas"/>
          <w:sz w:val="19"/>
        </w:rPr>
        <w:t>~/.dsh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  <w:b/>
          <w:sz w:val="24"/>
        </w:rPr>
        <w:t>1. 放插件</w:t>
      </w:r>
    </w:p>
    <w:p>
      <w:r>
        <w:rPr>
          <w:rFonts w:ascii="Microsoft YaHei" w:hAnsi="Microsoft YaHei" w:eastAsia="Microsoft YaHei"/>
        </w:rPr>
        <w:t xml:space="preserve">把整个 </w:t>
      </w:r>
      <w:r>
        <w:rPr>
          <w:rFonts w:ascii="Consolas" w:hAnsi="Consolas" w:eastAsia="Consolas"/>
          <w:sz w:val="19"/>
        </w:rPr>
        <w:t>dsh-wakeup</w:t>
      </w:r>
      <w:r>
        <w:rPr>
          <w:rFonts w:ascii="Microsoft YaHei" w:hAnsi="Microsoft YaHei" w:eastAsia="Microsoft YaHei"/>
        </w:rPr>
        <w:t xml:space="preserve"> 目录放进插件目录：</w:t>
      </w:r>
    </w:p>
    <w:p>
      <w:pPr>
        <w:ind w:left="240"/>
      </w:pPr>
      <w:r>
        <w:rPr>
          <w:rFonts w:ascii="Consolas" w:hAnsi="Consolas" w:eastAsia="Consolas"/>
          <w:sz w:val="18"/>
        </w:rPr>
        <w:t>~/.dsh/plugins/dsh-wakeup/</w:t>
        <w:br/>
        <w:t>├── lib/index.js          插件本体</w:t>
        <w:br/>
        <w:t>├── package.json</w:t>
        <w:br/>
        <w:t>├── cordis.patch.yml      bundle 补丁（把插件行插进花名册）</w:t>
        <w:br/>
        <w:t>├── install.mjs           安装器（一条命令装完）</w:t>
        <w:br/>
        <w:t>├── 装我.md                给 AI 读的安装剧本</w:t>
        <w:br/>
        <w:t>├── 接入问答.md / .docx    新接入的人照着答，一步步填出自己的家</w:t>
        <w:br/>
        <w:t>├── test/smoke.mjs        插件自测（自带夹具家）</w:t>
        <w:br/>
        <w:t>├── test/install-test.mjs 安装器自测（在假 DSH 上跑）</w:t>
        <w:br/>
        <w:t>├── 使用说明.md            这份</w:t>
        <w:br/>
        <w:t>├── README.md</w:t>
        <w:br/>
        <w:t>└── 示例家/               起步用的家目录模板</w:t>
      </w:r>
    </w:p>
    <w:p>
      <w:pPr>
        <w:pStyle w:val="Heading4"/>
      </w:pPr>
      <w:r>
        <w:rPr>
          <w:rFonts w:ascii="Microsoft YaHei" w:hAnsi="Microsoft YaHei" w:eastAsia="Microsoft YaHei"/>
          <w:b/>
          <w:sz w:val="24"/>
        </w:rPr>
        <w:t>2. 在 profile 里登记两处</w:t>
      </w:r>
    </w:p>
    <w:p>
      <w:r>
        <w:rPr>
          <w:rFonts w:ascii="Microsoft YaHei" w:hAnsi="Microsoft YaHei" w:eastAsia="Microsoft YaHei"/>
        </w:rPr>
        <w:t xml:space="preserve">编辑你在用的那个 profile 的 </w:t>
      </w:r>
      <w:r>
        <w:rPr>
          <w:rFonts w:ascii="Consolas" w:hAnsi="Consolas" w:eastAsia="Consolas"/>
          <w:sz w:val="19"/>
        </w:rPr>
        <w:t>package.json</w:t>
      </w:r>
      <w:r>
        <w:rPr>
          <w:rFonts w:ascii="Microsoft YaHei" w:hAnsi="Microsoft YaHei" w:eastAsia="Microsoft YaHei"/>
        </w:rPr>
        <w:t xml:space="preserve">（这台机器上是 </w:t>
      </w:r>
      <w:r>
        <w:rPr>
          <w:rFonts w:ascii="Consolas" w:hAnsi="Consolas" w:eastAsia="Consolas"/>
          <w:sz w:val="19"/>
        </w:rPr>
        <w:t>~/.dsh/profiles/desktop/package.json</w:t>
      </w:r>
      <w:r>
        <w:rPr>
          <w:rFonts w:ascii="Microsoft YaHei" w:hAnsi="Microsoft YaHei" w:eastAsia="Microsoft YaHei"/>
        </w:rPr>
        <w:t>）：</w:t>
      </w:r>
    </w:p>
    <w:p>
      <w:pPr>
        <w:ind w:left="240"/>
      </w:pPr>
      <w:r>
        <w:rPr>
          <w:rFonts w:ascii="Consolas" w:hAnsi="Consolas" w:eastAsia="Consolas"/>
          <w:sz w:val="18"/>
        </w:rPr>
        <w:t>{</w:t>
        <w:br/>
        <w:t xml:space="preserve">  "dependencies": {</w:t>
        <w:br/>
        <w:t xml:space="preserve">    // ... 别的依赖</w:t>
        <w:br/>
        <w:t xml:space="preserve">    "dsh-wakeup": "file:../../plugins/dsh-wakeup"     // ← 加这一行</w:t>
        <w:br/>
        <w:t xml:space="preserve">  },</w:t>
        <w:br/>
        <w:t xml:space="preserve">  "dsh": {</w:t>
        <w:br/>
        <w:t xml:space="preserve">    "profile": {</w:t>
        <w:br/>
        <w:t xml:space="preserve">      "bundles": [</w:t>
        <w:br/>
        <w:t xml:space="preserve">        // ... 别的 bundle</w:t>
        <w:br/>
        <w:t xml:space="preserve">        "dsh-wakeup"                                   // ← 再加进这个数组</w:t>
        <w:br/>
        <w:t xml:space="preserve">      ]</w:t>
        <w:br/>
        <w:t xml:space="preserve">    }</w:t>
        <w:br/>
        <w:t xml:space="preserve">  }</w:t>
        <w:br/>
        <w:t>}</w:t>
      </w:r>
    </w:p>
    <w:p>
      <w:r>
        <w:rPr>
          <w:rFonts w:ascii="Microsoft YaHei" w:hAnsi="Microsoft YaHei" w:eastAsia="Microsoft YaHei"/>
        </w:rPr>
        <w:t>两处都要：</w:t>
      </w:r>
      <w:r>
        <w:rPr>
          <w:rFonts w:ascii="Consolas" w:hAnsi="Consolas" w:eastAsia="Consolas"/>
          <w:sz w:val="19"/>
        </w:rPr>
        <w:t>dependencies</w:t>
      </w:r>
      <w:r>
        <w:rPr>
          <w:rFonts w:ascii="Microsoft YaHei" w:hAnsi="Microsoft YaHei" w:eastAsia="Microsoft YaHei"/>
        </w:rPr>
        <w:t xml:space="preserve"> 让它被装进来，</w:t>
      </w:r>
      <w:r>
        <w:rPr>
          <w:rFonts w:ascii="Consolas" w:hAnsi="Consolas" w:eastAsia="Consolas"/>
          <w:sz w:val="19"/>
        </w:rPr>
        <w:t>bundles</w:t>
      </w:r>
      <w:r>
        <w:rPr>
          <w:rFonts w:ascii="Microsoft YaHei" w:hAnsi="Microsoft YaHei" w:eastAsia="Microsoft YaHei"/>
        </w:rPr>
        <w:t xml:space="preserve"> 让它被加载。</w:t>
      </w:r>
    </w:p>
    <w:p>
      <w:r>
        <w:rPr>
          <w:rFonts w:ascii="Microsoft YaHei" w:hAnsi="Microsoft YaHei" w:eastAsia="Microsoft YaHei"/>
        </w:rPr>
        <w:t xml:space="preserve">如果 DSH 启动时报找不到这个包，去 profile 目录跑一次 </w:t>
      </w:r>
      <w:r>
        <w:rPr>
          <w:rFonts w:ascii="Consolas" w:hAnsi="Consolas" w:eastAsia="Consolas"/>
          <w:sz w:val="19"/>
        </w:rPr>
        <w:t>pnpm install</w:t>
      </w:r>
      <w:r>
        <w:rPr>
          <w:rFonts w:ascii="Microsoft YaHei" w:hAnsi="Microsoft YaHei" w:eastAsia="Microsoft YaHei"/>
        </w:rPr>
        <w:t xml:space="preserve"> ——</w:t>
      </w:r>
    </w:p>
    <w:p>
      <w:r>
        <w:rPr>
          <w:rFonts w:ascii="Consolas" w:hAnsi="Consolas" w:eastAsia="Consolas"/>
          <w:sz w:val="19"/>
        </w:rPr>
        <w:t>file:</w:t>
      </w:r>
      <w:r>
        <w:rPr>
          <w:rFonts w:ascii="Microsoft YaHei" w:hAnsi="Microsoft YaHei" w:eastAsia="Microsoft YaHei"/>
        </w:rPr>
        <w:t xml:space="preserve"> 这种本地依赖要装一次才会建好链接。如果你的 DSH 版本带插件管理界面，</w:t>
      </w:r>
    </w:p>
    <w:p>
      <w:r>
        <w:rPr>
          <w:rFonts w:ascii="Microsoft YaHei" w:hAnsi="Microsoft YaHei" w:eastAsia="Microsoft YaHei"/>
        </w:rPr>
        <w:t>也可以先试那边「从本地目录安装」。</w:t>
      </w:r>
    </w:p>
    <w:p>
      <w:pPr>
        <w:pStyle w:val="Heading4"/>
      </w:pPr>
      <w:r>
        <w:rPr>
          <w:rFonts w:ascii="Microsoft YaHei" w:hAnsi="Microsoft YaHei" w:eastAsia="Microsoft YaHei"/>
          <w:b/>
          <w:sz w:val="24"/>
        </w:rPr>
        <w:t>3. 建一个家</w:t>
      </w:r>
    </w:p>
    <w:p>
      <w:r>
        <w:rPr>
          <w:rFonts w:ascii="Microsoft YaHei" w:hAnsi="Microsoft YaHei" w:eastAsia="Microsoft YaHei"/>
        </w:rPr>
        <w:t xml:space="preserve">照 </w:t>
      </w:r>
      <w:r>
        <w:rPr>
          <w:rFonts w:ascii="Consolas" w:hAnsi="Consolas" w:eastAsia="Consolas"/>
          <w:sz w:val="19"/>
        </w:rPr>
        <w:t>示例家/</w:t>
      </w:r>
      <w:r>
        <w:rPr>
          <w:rFonts w:ascii="Microsoft YaHei" w:hAnsi="Microsoft YaHei" w:eastAsia="Microsoft YaHei"/>
        </w:rPr>
        <w:t xml:space="preserve"> 抄一份出来放到别处（比如 </w:t>
      </w:r>
      <w:r>
        <w:rPr>
          <w:rFonts w:ascii="Consolas" w:hAnsi="Consolas" w:eastAsia="Consolas"/>
          <w:sz w:val="19"/>
        </w:rPr>
        <w:t>D:\我的家</w:t>
      </w:r>
      <w:r>
        <w:rPr>
          <w:rFonts w:ascii="Microsoft YaHei" w:hAnsi="Microsoft YaHei" w:eastAsia="Microsoft YaHei"/>
        </w:rPr>
        <w:t>），把里面的文件改成你自己的。</w:t>
      </w:r>
    </w:p>
    <w:p>
      <w:r>
        <w:rPr>
          <w:rFonts w:ascii="Microsoft YaHei" w:hAnsi="Microsoft YaHei" w:eastAsia="Microsoft YaHei"/>
          <w:b/>
        </w:rPr>
        <w:t>不知道该往里写什么？</w:t>
      </w:r>
      <w:r>
        <w:rPr>
          <w:rFonts w:ascii="Microsoft YaHei" w:hAnsi="Microsoft YaHei" w:eastAsia="Microsoft YaHei"/>
        </w:rPr>
        <w:t xml:space="preserve"> 打开同目录的 </w:t>
      </w:r>
      <w:r>
        <w:rPr>
          <w:rFonts w:ascii="Consolas" w:hAnsi="Consolas" w:eastAsia="Consolas"/>
          <w:sz w:val="19"/>
        </w:rPr>
        <w:t>接入问答.md</w:t>
      </w:r>
      <w:r>
        <w:rPr>
          <w:rFonts w:ascii="Microsoft YaHei" w:hAnsi="Microsoft YaHei" w:eastAsia="Microsoft YaHei"/>
        </w:rPr>
        <w:t xml:space="preserve"> —— 十来道问答题，每道题都标了</w:t>
      </w:r>
    </w:p>
    <w:p>
      <w:r>
        <w:rPr>
          <w:rFonts w:ascii="Microsoft YaHei" w:hAnsi="Microsoft YaHei" w:eastAsia="Microsoft YaHei"/>
        </w:rPr>
        <w:t>答案该写进哪一本；答完第一批 6 题（大概一刻钟）就能跑起来。也可以把那份整段</w:t>
      </w:r>
    </w:p>
    <w:p>
      <w:r>
        <w:rPr>
          <w:rFonts w:ascii="Microsoft YaHei" w:hAnsi="Microsoft YaHei" w:eastAsia="Microsoft YaHei"/>
        </w:rPr>
        <w:t>丢给你的 agent，让它一次只问一道、采访你。</w:t>
      </w:r>
    </w:p>
    <w:p>
      <w:r>
        <w:rPr>
          <w:rFonts w:ascii="Microsoft YaHei" w:hAnsi="Microsoft YaHei" w:eastAsia="Microsoft YaHei"/>
        </w:rPr>
        <w:t xml:space="preserve">然后把家目录指过去（profile 的 </w:t>
      </w:r>
      <w:r>
        <w:rPr>
          <w:rFonts w:ascii="Consolas" w:hAnsi="Consolas" w:eastAsia="Consolas"/>
          <w:sz w:val="19"/>
        </w:rPr>
        <w:t>cordis.patch.yml</w:t>
      </w:r>
      <w:r>
        <w:rPr>
          <w:rFonts w:ascii="Microsoft YaHei" w:hAnsi="Microsoft YaHei" w:eastAsia="Microsoft YaHei"/>
        </w:rPr>
        <w:t>）：</w:t>
      </w:r>
    </w:p>
    <w:p>
      <w:pPr>
        <w:ind w:left="240"/>
      </w:pPr>
      <w:r>
        <w:rPr>
          <w:rFonts w:ascii="Consolas" w:hAnsi="Consolas" w:eastAsia="Consolas"/>
          <w:sz w:val="18"/>
        </w:rPr>
        <w:t>- id: wakeup</w:t>
        <w:br/>
        <w:t xml:space="preserve">  config:</w:t>
        <w:br/>
        <w:t xml:space="preserve">    home: D:\我的家</w:t>
      </w:r>
    </w:p>
    <w:p>
      <w:r>
        <w:rPr>
          <w:rFonts w:ascii="Microsoft YaHei" w:hAnsi="Microsoft YaHei" w:eastAsia="Microsoft YaHei"/>
        </w:rPr>
        <w:t xml:space="preserve">不配也行 —— 那插件会去 </w:t>
      </w:r>
      <w:r>
        <w:rPr>
          <w:rFonts w:ascii="Consolas" w:hAnsi="Consolas" w:eastAsia="Consolas"/>
          <w:sz w:val="19"/>
        </w:rPr>
        <w:t>&lt;你的主目录&gt;/dsh-home</w:t>
      </w:r>
      <w:r>
        <w:rPr>
          <w:rFonts w:ascii="Microsoft YaHei" w:hAnsi="Microsoft YaHei" w:eastAsia="Microsoft YaHei"/>
        </w:rPr>
        <w:t xml:space="preserve"> 找；那个目录不存在时它安静地不起床，</w:t>
      </w:r>
    </w:p>
    <w:p>
      <w:r>
        <w:rPr>
          <w:rFonts w:ascii="Microsoft YaHei" w:hAnsi="Microsoft YaHei" w:eastAsia="Microsoft YaHei"/>
        </w:rPr>
        <w:t>不会报错、也不会每次都塞一条空包。（跑安装器的话，它会把这行替你写好，指到桌面那个家。）</w:t>
      </w:r>
    </w:p>
    <w:p>
      <w:r>
        <w:rPr>
          <w:rFonts w:ascii="Microsoft YaHei" w:hAnsi="Microsoft YaHei" w:eastAsia="Microsoft YaHei"/>
          <w:b/>
        </w:rPr>
        <w:t>重启 DSH</w:t>
      </w:r>
      <w:r>
        <w:rPr>
          <w:rFonts w:ascii="Microsoft YaHei" w:hAnsi="Microsoft YaHei" w:eastAsia="Microsoft YaHei"/>
        </w:rPr>
        <w:t>，改动才生效。</w:t>
      </w:r>
    </w:p>
    <w:p>
      <w:pPr>
        <w:pStyle w:val="Heading4"/>
      </w:pPr>
      <w:r>
        <w:rPr>
          <w:rFonts w:ascii="Microsoft YaHei" w:hAnsi="Microsoft YaHei" w:eastAsia="Microsoft YaHei"/>
          <w:b/>
          <w:sz w:val="24"/>
        </w:rPr>
        <w:t>4. 验证</w:t>
      </w:r>
    </w:p>
    <w:p>
      <w:r>
        <w:rPr>
          <w:rFonts w:ascii="Microsoft YaHei" w:hAnsi="Microsoft YaHei" w:eastAsia="Microsoft YaHei"/>
          <w:b/>
        </w:rPr>
        <w:t>离线验</w:t>
      </w:r>
      <w:r>
        <w:rPr>
          <w:rFonts w:ascii="Microsoft YaHei" w:hAnsi="Microsoft YaHei" w:eastAsia="Microsoft YaHei"/>
        </w:rPr>
        <w:t>（不启动 DSH，自己在临时目录搭个假家跑全套检查）：</w:t>
      </w:r>
    </w:p>
    <w:p>
      <w:pPr>
        <w:ind w:left="240"/>
      </w:pPr>
      <w:r>
        <w:rPr>
          <w:rFonts w:ascii="Consolas" w:hAnsi="Consolas" w:eastAsia="Consolas"/>
          <w:sz w:val="18"/>
        </w:rPr>
        <w:t>cd ~/.dsh/plugins/dsh-wakeup</w:t>
        <w:br/>
        <w:t>node test/smoke.mjs        # 全过会打印 "OK —— 14 项全过"</w:t>
      </w:r>
    </w:p>
    <w:p>
      <w:r>
        <w:rPr>
          <w:rFonts w:ascii="Microsoft YaHei" w:hAnsi="Microsoft YaHei" w:eastAsia="Microsoft YaHei"/>
          <w:b/>
        </w:rPr>
        <w:t>线上验</w:t>
      </w:r>
      <w:r>
        <w:rPr>
          <w:rFonts w:ascii="Microsoft YaHei" w:hAnsi="Microsoft YaHei" w:eastAsia="Microsoft YaHei"/>
        </w:rPr>
        <w:t xml:space="preserve">：重启后新开一段对话，开局应该有一条 </w:t>
      </w:r>
      <w:r>
        <w:rPr>
          <w:rFonts w:ascii="Consolas" w:hAnsi="Consolas" w:eastAsia="Consolas"/>
          <w:sz w:val="19"/>
        </w:rPr>
        <w:t>&lt;dsh-wakeup&gt;</w:t>
      </w:r>
      <w:r>
        <w:rPr>
          <w:rFonts w:ascii="Microsoft YaHei" w:hAnsi="Microsoft YaHei" w:eastAsia="Microsoft YaHei"/>
        </w:rPr>
        <w:t xml:space="preserve"> 消息（在对话记录里能看到）。</w:t>
      </w:r>
    </w:p>
    <w:p>
      <w:r>
        <w:rPr>
          <w:rFonts w:ascii="Microsoft YaHei" w:hAnsi="Microsoft YaHei" w:eastAsia="Microsoft YaHei"/>
        </w:rPr>
        <w:t xml:space="preserve">再不行就看日志里的 </w:t>
      </w:r>
      <w:r>
        <w:rPr>
          <w:rFonts w:ascii="Consolas" w:hAnsi="Consolas" w:eastAsia="Consolas"/>
          <w:sz w:val="19"/>
        </w:rPr>
        <w:t>[dsh-wakeup]</w:t>
      </w:r>
      <w:r>
        <w:rPr>
          <w:rFonts w:ascii="Microsoft YaHei" w:hAnsi="Microsoft YaHei" w:eastAsia="Microsoft YaHei"/>
        </w:rPr>
        <w:t xml:space="preserve"> 行：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armed</w:t>
      </w:r>
      <w:r>
        <w:rPr>
          <w:rFonts w:ascii="Microsoft YaHei" w:hAnsi="Microsoft YaHei" w:eastAsia="Microsoft YaHei"/>
        </w:rPr>
        <w:t xml:space="preserve"> —— 插件挂上了，后面跟着它读到的配置（家在哪、读哪几本）；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woke</w:t>
      </w:r>
      <w:r>
        <w:rPr>
          <w:rFonts w:ascii="Microsoft YaHei" w:hAnsi="Microsoft YaHei" w:eastAsia="Microsoft YaHei"/>
        </w:rPr>
        <w:t xml:space="preserve"> —— 成功注入，后面是家目录和字数；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nothing to read, skipped</w:t>
      </w:r>
      <w:r>
        <w:rPr>
          <w:rFonts w:ascii="Microsoft YaHei" w:hAnsi="Microsoft YaHei" w:eastAsia="Microsoft YaHei"/>
        </w:rPr>
        <w:t xml:space="preserve"> —— 家目录不存在或一本账都没读到，所以没注入；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wake failed</w:t>
      </w:r>
      <w:r>
        <w:rPr>
          <w:rFonts w:ascii="Microsoft YaHei" w:hAnsi="Microsoft YaHei" w:eastAsia="Microsoft YaHei"/>
        </w:rPr>
        <w:t xml:space="preserve"> —— 读的过程出错（不影响会话，只是没醒来）。</w:t>
      </w:r>
    </w:p>
    <w:p>
      <w:r>
        <w:rPr>
          <w:rFonts w:ascii="Microsoft YaHei" w:hAnsi="Microsoft YaHei" w:eastAsia="Microsoft YaHei"/>
        </w:rPr>
        <w:t xml:space="preserve">profile 目录下重启后会生成一份 </w:t>
      </w:r>
      <w:r>
        <w:rPr>
          <w:rFonts w:ascii="Consolas" w:hAnsi="Consolas" w:eastAsia="Consolas"/>
          <w:sz w:val="19"/>
        </w:rPr>
        <w:t>cordis.yml</w:t>
      </w:r>
      <w:r>
        <w:rPr>
          <w:rFonts w:ascii="Microsoft YaHei" w:hAnsi="Microsoft YaHei" w:eastAsia="Microsoft YaHei"/>
        </w:rPr>
        <w:t>（解析后的完整花名册），</w:t>
      </w:r>
    </w:p>
    <w:p>
      <w:r>
        <w:rPr>
          <w:rFonts w:ascii="Microsoft YaHei" w:hAnsi="Microsoft YaHei" w:eastAsia="Microsoft YaHei"/>
        </w:rPr>
        <w:t xml:space="preserve">在里面搜 </w:t>
      </w:r>
      <w:r>
        <w:rPr>
          <w:rFonts w:ascii="Consolas" w:hAnsi="Consolas" w:eastAsia="Consolas"/>
          <w:sz w:val="19"/>
        </w:rPr>
        <w:t>id: wakeup</w:t>
      </w:r>
      <w:r>
        <w:rPr>
          <w:rFonts w:ascii="Microsoft YaHei" w:hAnsi="Microsoft YaHei" w:eastAsia="Microsoft YaHei"/>
        </w:rPr>
        <w:t xml:space="preserve"> 能确认你的 config 到底有没有生效。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桌面上那个家，图标是怎么来的</w:t>
      </w:r>
    </w:p>
    <w:p>
      <w:r>
        <w:rPr>
          <w:rFonts w:ascii="Microsoft YaHei" w:hAnsi="Microsoft YaHei" w:eastAsia="Microsoft YaHei"/>
        </w:rPr>
        <w:t>安装器默认把家建在</w:t>
      </w:r>
      <w:r>
        <w:rPr>
          <w:rFonts w:ascii="Microsoft YaHei" w:hAnsi="Microsoft YaHei" w:eastAsia="Microsoft YaHei"/>
          <w:b/>
        </w:rPr>
        <w:t>桌面上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19"/>
        </w:rPr>
        <w:t>&lt;桌面&gt;/dsh-home</w:t>
      </w:r>
      <w:r>
        <w:rPr>
          <w:rFonts w:ascii="Microsoft YaHei" w:hAnsi="Microsoft YaHei" w:eastAsia="Microsoft YaHei"/>
        </w:rPr>
        <w:t>）—— 新人第一次用最想找「家在哪」，</w:t>
      </w:r>
    </w:p>
    <w:p>
      <w:r>
        <w:rPr>
          <w:rFonts w:ascii="Microsoft YaHei" w:hAnsi="Microsoft YaHei" w:eastAsia="Microsoft YaHei"/>
        </w:rPr>
        <w:t xml:space="preserve">桌上一个看得见的文件夹比一句路径管用。想放别处就 </w:t>
      </w:r>
      <w:r>
        <w:rPr>
          <w:rFonts w:ascii="Consolas" w:hAnsi="Consolas" w:eastAsia="Consolas"/>
          <w:sz w:val="19"/>
        </w:rPr>
        <w:t>--home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给了形象图（家目录里的 </w:t>
      </w:r>
      <w:r>
        <w:rPr>
          <w:rFonts w:ascii="Consolas" w:hAnsi="Consolas" w:eastAsia="Consolas"/>
          <w:sz w:val="19"/>
        </w:rPr>
        <w:t>门面设定.png</w:t>
      </w:r>
      <w:r>
        <w:rPr>
          <w:rFonts w:ascii="Microsoft YaHei" w:hAnsi="Microsoft YaHei" w:eastAsia="Microsoft YaHei"/>
        </w:rPr>
        <w:t xml:space="preserve">，或者 </w:t>
      </w:r>
      <w:r>
        <w:rPr>
          <w:rFonts w:ascii="Consolas" w:hAnsi="Consolas" w:eastAsia="Consolas"/>
          <w:sz w:val="19"/>
        </w:rPr>
        <w:t>--icon D:\图.png</w:t>
      </w:r>
      <w:r>
        <w:rPr>
          <w:rFonts w:ascii="Microsoft YaHei" w:hAnsi="Microsoft YaHei" w:eastAsia="Microsoft YaHei"/>
        </w:rPr>
        <w:t xml:space="preserve"> 指过去），安装器还会：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把图缩到 256×256，存成家目录里的 </w:t>
      </w:r>
      <w:r>
        <w:rPr>
          <w:rFonts w:ascii="Consolas" w:hAnsi="Consolas" w:eastAsia="Consolas"/>
          <w:sz w:val="19"/>
        </w:rPr>
        <w:t>门面图标.ico</w:t>
      </w:r>
      <w:r>
        <w:rPr>
          <w:rFonts w:ascii="Microsoft YaHei" w:hAnsi="Microsoft YaHei" w:eastAsia="Microsoft YaHei"/>
        </w:rPr>
        <w:t>；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在家目录写一个 </w:t>
      </w:r>
      <w:r>
        <w:rPr>
          <w:rFonts w:ascii="Consolas" w:hAnsi="Consolas" w:eastAsia="Consolas"/>
          <w:sz w:val="19"/>
        </w:rPr>
        <w:t>desktop.ini</w:t>
      </w:r>
      <w:r>
        <w:rPr>
          <w:rFonts w:ascii="Microsoft YaHei" w:hAnsi="Microsoft YaHei" w:eastAsia="Microsoft YaHei"/>
        </w:rPr>
        <w:t>，让资源管理器把那个文件夹的图标指到这个 ico</w:t>
      </w:r>
    </w:p>
    <w:p>
      <w:r>
        <w:rPr>
          <w:rFonts w:ascii="Microsoft YaHei" w:hAnsi="Microsoft YaHei" w:eastAsia="Microsoft YaHei"/>
        </w:rPr>
        <w:t xml:space="preserve">   （Windows 认这套；别的系统只生成 ico，得你自己指过去）；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给文件夹加上只读属性 —— 这是让 Windows 读 </w:t>
      </w:r>
      <w:r>
        <w:rPr>
          <w:rFonts w:ascii="Consolas" w:hAnsi="Consolas" w:eastAsia="Consolas"/>
          <w:sz w:val="19"/>
        </w:rPr>
        <w:t>desktop.ini</w:t>
      </w:r>
      <w:r>
        <w:rPr>
          <w:rFonts w:ascii="Microsoft YaHei" w:hAnsi="Microsoft YaHei" w:eastAsia="Microsoft YaHei"/>
        </w:rPr>
        <w:t xml:space="preserve"> 的老规矩，</w:t>
      </w:r>
    </w:p>
    <w:p>
      <w:r>
        <w:rPr>
          <w:rFonts w:ascii="Microsoft YaHei" w:hAnsi="Microsoft YaHei" w:eastAsia="Microsoft YaHei"/>
        </w:rPr>
        <w:t xml:space="preserve">   </w:t>
      </w:r>
      <w:r>
        <w:rPr>
          <w:rFonts w:ascii="Microsoft YaHei" w:hAnsi="Microsoft YaHei" w:eastAsia="Microsoft YaHei"/>
          <w:b/>
        </w:rPr>
        <w:t>不影响你往里写文件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图标没立刻变</w:t>
      </w:r>
      <w:r>
        <w:rPr>
          <w:rFonts w:ascii="Microsoft YaHei" w:hAnsi="Microsoft YaHei" w:eastAsia="Microsoft YaHei"/>
        </w:rPr>
        <w:t>：在桌面按一下 F5。还是黄文件夹，多半是图太小或者形状怪 ——</w:t>
      </w:r>
    </w:p>
    <w:p>
      <w:r>
        <w:rPr>
          <w:rFonts w:ascii="Microsoft YaHei" w:hAnsi="Microsoft YaHei" w:eastAsia="Microsoft YaHei"/>
        </w:rPr>
        <w:t xml:space="preserve">换一张方的、256×256 以上的，重跑一次 </w:t>
      </w:r>
      <w:r>
        <w:rPr>
          <w:rFonts w:ascii="Consolas" w:hAnsi="Consolas" w:eastAsia="Consolas"/>
          <w:sz w:val="19"/>
        </w:rPr>
        <w:t>install.mjs</w:t>
      </w:r>
      <w:r>
        <w:rPr>
          <w:rFonts w:ascii="Microsoft YaHei" w:hAnsi="Microsoft YaHei" w:eastAsia="Microsoft YaHei"/>
        </w:rPr>
        <w:t>（它幂等，重复跑不会重复写）。</w:t>
      </w:r>
    </w:p>
    <w:p>
      <w:r>
        <w:rPr>
          <w:rFonts w:ascii="Microsoft YaHei" w:hAnsi="Microsoft YaHei" w:eastAsia="Microsoft YaHei"/>
        </w:rPr>
        <w:t>不想要这一套：</w:t>
      </w:r>
      <w:r>
        <w:rPr>
          <w:rFonts w:ascii="Consolas" w:hAnsi="Consolas" w:eastAsia="Consolas"/>
          <w:sz w:val="19"/>
        </w:rPr>
        <w:t>--no-icon</w:t>
      </w:r>
      <w:r>
        <w:rPr>
          <w:rFonts w:ascii="Microsoft YaHei" w:hAnsi="Microsoft YaHei" w:eastAsia="Microsoft YaHei"/>
        </w:rPr>
        <w:t xml:space="preserve">。以后想加：把图丢进家目录，再跑一次 </w:t>
      </w:r>
      <w:r>
        <w:rPr>
          <w:rFonts w:ascii="Consolas" w:hAnsi="Consolas" w:eastAsia="Consolas"/>
          <w:sz w:val="19"/>
        </w:rPr>
        <w:t>install.mjs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图在 </w:t>
      </w:r>
      <w:r>
        <w:rPr>
          <w:rFonts w:ascii="Consolas" w:hAnsi="Consolas" w:eastAsia="Consolas"/>
          <w:sz w:val="19"/>
        </w:rPr>
        <w:t>门面设定.png</w:t>
      </w:r>
      <w:r>
        <w:rPr>
          <w:rFonts w:ascii="Microsoft YaHei" w:hAnsi="Microsoft YaHei" w:eastAsia="Microsoft YaHei"/>
        </w:rPr>
        <w:t xml:space="preserve"> 这个名字下就行，换图重跑，图标跟着换。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三、家目录长什么样</w:t>
      </w:r>
    </w:p>
    <w:p>
      <w:r>
        <w:rPr>
          <w:rFonts w:ascii="Microsoft YaHei" w:hAnsi="Microsoft YaHei" w:eastAsia="Microsoft YaHei"/>
        </w:rPr>
        <w:t xml:space="preserve">没有强制结构 —— 文件叫什么、放几本，全靠 </w:t>
      </w:r>
      <w:r>
        <w:rPr>
          <w:rFonts w:ascii="Consolas" w:hAnsi="Consolas" w:eastAsia="Consolas"/>
          <w:sz w:val="19"/>
        </w:rPr>
        <w:t>coreFiles</w:t>
      </w:r>
      <w:r>
        <w:rPr>
          <w:rFonts w:ascii="Microsoft YaHei" w:hAnsi="Microsoft YaHei" w:eastAsia="Microsoft YaHei"/>
        </w:rPr>
        <w:t xml:space="preserve"> 配。默认是这套：</w:t>
      </w:r>
    </w:p>
    <w:p>
      <w:pPr>
        <w:ind w:left="240"/>
      </w:pPr>
      <w:r>
        <w:rPr>
          <w:rFonts w:ascii="Consolas" w:hAnsi="Consolas" w:eastAsia="Consolas"/>
          <w:sz w:val="18"/>
        </w:rPr>
        <w:t>我的家/</w:t>
        <w:br/>
        <w:t>├── README.md           这个家是什么、有什么，也是记忆分层那张表</w:t>
        <w:br/>
        <w:t>├── 灵魂设定.md          人格层：它是谁、性格、关系、底线</w:t>
        <w:br/>
        <w:t>├── 门面设定.png         人格层：它的样子（也是桌面图标的来源，可有可无）</w:t>
        <w:br/>
        <w:t>├── 说话的规矩.md        语义层：具体怎么说（默认被置顶到第一眼）</w:t>
        <w:br/>
        <w:t>├── 判据集.md            语义层：一句话一条的判据，从错题里提炼出来</w:t>
        <w:br/>
        <w:t>├── 错题集.md            情节层：犯过的错 —— 错在哪、为什么错、怎么改</w:t>
        <w:br/>
        <w:t>├── 成长记录.md          情节层：阶段性复盘</w:t>
        <w:br/>
        <w:t>├── 感官记忆.md          情节层：听到看到的拴到某一天（可选）</w:t>
        <w:br/>
        <w:t>├── 长期记忆库.md        情节层：按日期追加的大事，用 ## 分节</w:t>
        <w:br/>
        <w:t>├── 操作手册.md          程序层：怎么醒来、怎么写账（不进起床包）</w:t>
        <w:br/>
        <w:t>├── 记忆档案/            情节层的冷冻层：搬过来的旧节，原文不动</w:t>
        <w:br/>
        <w:t>│   └── 长期记忆库-归档.md</w:t>
        <w:br/>
        <w:t>├── 日记/</w:t>
        <w:br/>
        <w:t>│   ├── 2026-01-01.md</w:t>
        <w:br/>
        <w:t>│   └── 2026-01-02.md</w:t>
        <w:br/>
        <w:t>├── 家门.md              （可选）替换注入包里【家门】那段</w:t>
        <w:br/>
        <w:t>└── 收尾.md              （可选）替换末尾那两段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这四层是怎么分的</w:t>
      </w:r>
    </w:p>
    <w:p>
      <w:r>
        <w:rPr>
          <w:rFonts w:ascii="Microsoft YaHei" w:hAnsi="Microsoft YaHei" w:eastAsia="Microsoft YaHei"/>
        </w:rPr>
        <w:t>照人的记忆分，各层管一件事、各有各的寿命 —— 比「一堆并列的账」多一样好处：</w:t>
      </w:r>
    </w:p>
    <w:p>
      <w:r>
        <w:rPr>
          <w:rFonts w:ascii="Microsoft YaHei" w:hAnsi="Microsoft YaHei" w:eastAsia="Microsoft YaHei"/>
        </w:rPr>
        <w:t>它顺带回答了「哪本该淡、哪本一个字都不能动」。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哪几本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管什么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会不会淡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人格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灵魂设定.md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它是谁、你俩什么关系、底线在哪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不淡。只搬不改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语义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说话的规矩.md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判据集.md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怎么说话、同类事下次怎么判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慢，靠提炼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情节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错题集.md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成长记录.md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长期记忆库.md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日记/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感官记忆.md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哪一天发生了什么、被点过什么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 xml:space="preserve">会淡，旧的搬进 </w:t>
            </w:r>
            <w:r>
              <w:rPr>
                <w:rFonts w:ascii="Consolas" w:hAnsi="Consolas" w:eastAsia="Consolas"/>
                <w:sz w:val="19"/>
              </w:rPr>
              <w:t>记忆档案/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程序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操作手册.md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怎么醒来、怎么写账、哪条线上怎么说话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随工具改，</w:t>
            </w:r>
            <w:r>
              <w:rPr>
                <w:rFonts w:ascii="Microsoft YaHei" w:hAnsi="Microsoft YaHei" w:eastAsia="Microsoft YaHei"/>
                <w:b/>
              </w:rPr>
              <w:t>不进起床包</w:t>
            </w:r>
          </w:p>
        </w:tc>
      </w:tr>
    </w:tbl>
    <w:p/>
    <w:p>
      <w:r>
        <w:rPr>
          <w:rFonts w:ascii="Microsoft YaHei" w:hAnsi="Microsoft YaHei" w:eastAsia="Microsoft YaHei"/>
        </w:rPr>
        <w:t>三条值得照抄的做法：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巩固</w:t>
      </w:r>
      <w:r>
        <w:rPr>
          <w:rFonts w:ascii="Microsoft YaHei" w:hAnsi="Microsoft YaHei" w:eastAsia="Microsoft YaHei"/>
        </w:rPr>
        <w:t>：情节层会一直长，定期把最旧的几节</w:t>
      </w:r>
      <w:r>
        <w:rPr>
          <w:rFonts w:ascii="Microsoft YaHei" w:hAnsi="Microsoft YaHei" w:eastAsia="Microsoft YaHei"/>
          <w:b/>
        </w:rPr>
        <w:t>整段</w:t>
      </w:r>
      <w:r>
        <w:rPr>
          <w:rFonts w:ascii="Microsoft YaHei" w:hAnsi="Microsoft YaHei" w:eastAsia="Microsoft YaHei"/>
        </w:rPr>
        <w:t>搬进</w:t>
      </w:r>
    </w:p>
    <w:p>
      <w:r>
        <w:rPr>
          <w:rFonts w:ascii="Microsoft YaHei" w:hAnsi="Microsoft YaHei" w:eastAsia="Microsoft YaHei"/>
        </w:rPr>
        <w:t xml:space="preserve">  </w:t>
      </w:r>
      <w:r>
        <w:rPr>
          <w:rFonts w:ascii="Consolas" w:hAnsi="Consolas" w:eastAsia="Consolas"/>
          <w:sz w:val="19"/>
        </w:rPr>
        <w:t>记忆档案/长期记忆库-归档.md</w:t>
      </w:r>
      <w:r>
        <w:rPr>
          <w:rFonts w:ascii="Microsoft YaHei" w:hAnsi="Microsoft YaHei" w:eastAsia="Microsoft YaHei"/>
        </w:rPr>
        <w:t>，原处只留一行「日期 + 标题」。</w:t>
      </w:r>
    </w:p>
    <w:p>
      <w:r>
        <w:rPr>
          <w:rFonts w:ascii="Microsoft YaHei" w:hAnsi="Microsoft YaHei" w:eastAsia="Microsoft YaHei"/>
        </w:rPr>
        <w:t xml:space="preserve">  搬走不是删，原文一字不动 —— 淡掉的是细节，不是它。</w:t>
      </w:r>
    </w:p>
    <w:p>
      <w:r>
        <w:rPr>
          <w:rFonts w:ascii="Microsoft YaHei" w:hAnsi="Microsoft YaHei" w:eastAsia="Microsoft YaHei"/>
        </w:rPr>
        <w:t xml:space="preserve">  插件</w:t>
      </w:r>
      <w:r>
        <w:rPr>
          <w:rFonts w:ascii="Microsoft YaHei" w:hAnsi="Microsoft YaHei" w:eastAsia="Microsoft YaHei"/>
          <w:b/>
        </w:rPr>
        <w:t>不做</w:t>
      </w:r>
      <w:r>
        <w:rPr>
          <w:rFonts w:ascii="Microsoft YaHei" w:hAnsi="Microsoft YaHei" w:eastAsia="Microsoft YaHei"/>
        </w:rPr>
        <w:t>这件事（它只读），得靠定时脚本，或者让 AI 自己定期做。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提炼</w:t>
      </w:r>
      <w:r>
        <w:rPr>
          <w:rFonts w:ascii="Microsoft YaHei" w:hAnsi="Microsoft YaHei" w:eastAsia="Microsoft YaHei"/>
        </w:rPr>
        <w:t>：搬走的那几节里，同一号病反复出现，就抽成</w:t>
      </w:r>
      <w:r>
        <w:rPr>
          <w:rFonts w:ascii="Microsoft YaHei" w:hAnsi="Microsoft YaHei" w:eastAsia="Microsoft YaHei"/>
          <w:b/>
        </w:rPr>
        <w:t>一句判据</w:t>
      </w:r>
      <w:r>
        <w:rPr>
          <w:rFonts w:ascii="Microsoft YaHei" w:hAnsi="Microsoft YaHei" w:eastAsia="Microsoft YaHei"/>
        </w:rPr>
        <w:t xml:space="preserve">写进 </w:t>
      </w:r>
      <w:r>
        <w:rPr>
          <w:rFonts w:ascii="Consolas" w:hAnsi="Consolas" w:eastAsia="Consolas"/>
          <w:sz w:val="19"/>
        </w:rPr>
        <w:t>判据集.md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  错题集记案情（哪一天、当时怎么会判错），判据集记判词（一句话、能当场判真假）——</w:t>
      </w:r>
    </w:p>
    <w:p>
      <w:r>
        <w:rPr>
          <w:rFonts w:ascii="Microsoft YaHei" w:hAnsi="Microsoft YaHei" w:eastAsia="Microsoft YaHei"/>
        </w:rPr>
        <w:t xml:space="preserve">  前者事后复盘用，后者事到临头能刹住车。这一步得手写，机器只能提醒。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人格层不自动改</w:t>
      </w:r>
      <w:r>
        <w:rPr>
          <w:rFonts w:ascii="Microsoft YaHei" w:hAnsi="Microsoft YaHei" w:eastAsia="Microsoft YaHei"/>
        </w:rPr>
        <w:t>：名字、形态、关系、底线，做巩固的时候碰都不碰。</w:t>
      </w:r>
    </w:p>
    <w:p>
      <w:r>
        <w:rPr>
          <w:rFonts w:ascii="Consolas" w:hAnsi="Consolas" w:eastAsia="Consolas"/>
          <w:sz w:val="19"/>
        </w:rPr>
        <w:t>操作手册.md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9"/>
        </w:rPr>
        <w:t>记忆档案/</w:t>
      </w:r>
      <w:r>
        <w:rPr>
          <w:rFonts w:ascii="Microsoft YaHei" w:hAnsi="Microsoft YaHei" w:eastAsia="Microsoft YaHei"/>
        </w:rPr>
        <w:t xml:space="preserve"> 都不进起床包：前者用到时翻，后者是冷冻层。</w:t>
      </w:r>
    </w:p>
    <w:p>
      <w:r>
        <w:rPr>
          <w:rFonts w:ascii="Consolas" w:hAnsi="Consolas" w:eastAsia="Consolas"/>
          <w:sz w:val="19"/>
        </w:rPr>
        <w:t>coreFiles</w:t>
      </w:r>
      <w:r>
        <w:rPr>
          <w:rFonts w:ascii="Microsoft YaHei" w:hAnsi="Microsoft YaHei" w:eastAsia="Microsoft YaHei"/>
        </w:rPr>
        <w:t xml:space="preserve"> 里列了、家里却没有的文件会被安静跳过 —— 所以清单可以写得比现有文件多一点。</w:t>
      </w:r>
    </w:p>
    <w:p>
      <w:r>
        <w:rPr>
          <w:rFonts w:ascii="Microsoft YaHei" w:hAnsi="Microsoft YaHei" w:eastAsia="Microsoft YaHei"/>
        </w:rPr>
        <w:t>两条约定值得照抄：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长期记忆库用 `## ` 分节、新的写在文件最后。</w:t>
      </w:r>
      <w:r>
        <w:rPr>
          <w:rFonts w:ascii="Microsoft YaHei" w:hAnsi="Microsoft YaHei" w:eastAsia="Microsoft YaHei"/>
        </w:rPr>
        <w:t xml:space="preserve"> 插件只取</w:t>
      </w:r>
      <w:r>
        <w:rPr>
          <w:rFonts w:ascii="Microsoft YaHei" w:hAnsi="Microsoft YaHei" w:eastAsia="Microsoft YaHei"/>
          <w:b/>
        </w:rPr>
        <w:t>最近几节</w:t>
      </w:r>
      <w:r>
        <w:rPr>
          <w:rFonts w:ascii="Microsoft YaHei" w:hAnsi="Microsoft YaHei" w:eastAsia="Microsoft YaHei"/>
        </w:rPr>
        <w:t>（默认 6）——</w:t>
      </w:r>
    </w:p>
    <w:p>
      <w:r>
        <w:rPr>
          <w:rFonts w:ascii="Microsoft YaHei" w:hAnsi="Microsoft YaHei" w:eastAsia="Microsoft YaHei"/>
        </w:rPr>
        <w:t xml:space="preserve">  那本会一直长，整本读进来会挤掉别的账，而且越老越不相关；老的仍躺在文件里，</w:t>
      </w:r>
    </w:p>
    <w:p>
      <w:r>
        <w:rPr>
          <w:rFonts w:ascii="Microsoft YaHei" w:hAnsi="Microsoft YaHei" w:eastAsia="Microsoft YaHei"/>
        </w:rPr>
        <w:t xml:space="preserve">  真要翻让它自己用 read 去翻。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日记按 `YYYY-MM-DD.md` 命名。</w:t>
      </w:r>
      <w:r>
        <w:rPr>
          <w:rFonts w:ascii="Microsoft YaHei" w:hAnsi="Microsoft YaHei" w:eastAsia="Microsoft YaHei"/>
        </w:rPr>
        <w:t xml:space="preserve"> 插件按文件名排序取最近几篇（默认 3）。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可选的模板文件</w:t>
      </w:r>
    </w:p>
    <w:p>
      <w:r>
        <w:rPr>
          <w:rFonts w:ascii="Microsoft YaHei" w:hAnsi="Microsoft YaHei" w:eastAsia="Microsoft YaHei"/>
        </w:rPr>
        <w:t>家目录里放这两个文件，就能替换注入包里那两段的文字（不放就用内置的通用版本）：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`家门.md`</w:t>
      </w:r>
      <w:r>
        <w:rPr>
          <w:rFonts w:ascii="Microsoft YaHei" w:hAnsi="Microsoft YaHei" w:eastAsia="Microsoft YaHei"/>
        </w:rPr>
        <w:t xml:space="preserve"> —— 注入包里的【家门】那一段（家在哪、什么事先回家查）；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`收尾.md`</w:t>
      </w:r>
      <w:r>
        <w:rPr>
          <w:rFonts w:ascii="Microsoft YaHei" w:hAnsi="Microsoft YaHei" w:eastAsia="Microsoft YaHei"/>
        </w:rPr>
        <w:t xml:space="preserve"> —— 末尾的【干活的时候】和【开口之前的那一下】两段。</w:t>
      </w:r>
    </w:p>
    <w:p>
      <w:r>
        <w:rPr>
          <w:rFonts w:ascii="Microsoft YaHei" w:hAnsi="Microsoft YaHei" w:eastAsia="Microsoft YaHei"/>
        </w:rPr>
        <w:t xml:space="preserve">这两个文件里写 </w:t>
      </w:r>
      <w:r>
        <w:rPr>
          <w:rFonts w:ascii="Consolas" w:hAnsi="Consolas" w:eastAsia="Consolas"/>
          <w:sz w:val="19"/>
        </w:rPr>
        <w:t>{home}</w:t>
      </w:r>
      <w:r>
        <w:rPr>
          <w:rFonts w:ascii="Microsoft YaHei" w:hAnsi="Microsoft YaHei" w:eastAsia="Microsoft YaHei"/>
        </w:rPr>
        <w:t xml:space="preserve"> 会被换成真的家目录。除此之外就是纯文本，原样搬进注入包。</w:t>
      </w:r>
    </w:p>
    <w:p>
      <w:r>
        <w:rPr>
          <w:rFonts w:ascii="Microsoft YaHei" w:hAnsi="Microsoft YaHei" w:eastAsia="Microsoft YaHei"/>
          <w:b/>
        </w:rPr>
        <w:t>为什么末尾那段要单独立一个文件：</w:t>
      </w:r>
      <w:r>
        <w:rPr>
          <w:rFonts w:ascii="Microsoft YaHei" w:hAnsi="Microsoft YaHei" w:eastAsia="Microsoft YaHei"/>
        </w:rPr>
        <w:t xml:space="preserve"> 它位置在整包最末尾不是排版问题。</w:t>
      </w:r>
    </w:p>
    <w:p>
      <w:r>
        <w:rPr>
          <w:rFonts w:ascii="Microsoft YaHei" w:hAnsi="Microsoft YaHei" w:eastAsia="Microsoft YaHei"/>
        </w:rPr>
        <w:t>读完整包之后最后落进眼睛的那一句，才真会照做 —— 那是这套东西里最该由你自己写的一段。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四、注入出来的东西长什么样</w:t>
      </w:r>
    </w:p>
    <w:p>
      <w:pPr>
        <w:ind w:left="240"/>
      </w:pPr>
      <w:r>
        <w:rPr>
          <w:rFonts w:ascii="Consolas" w:hAnsi="Consolas" w:eastAsia="Consolas"/>
          <w:sz w:val="18"/>
        </w:rPr>
        <w:t>&lt;dsh-wakeup&gt;</w:t>
        <w:br/>
        <w:t>自动起床：每开一段新对话，插件替你把家读一遍。内容来自 D:\我的家，读于 2026-01-02 03:04。</w:t>
        <w:br/>
        <w:t>先把自己认下来，再开口。规矩在哪、开口前该做哪一下，都写在末尾那两段里。</w:t>
        <w:br/>
        <w:br/>
        <w:t>【每次开局，先看这一本】</w:t>
        <w:br/>
        <w:t>## 说话的规矩.md</w:t>
        <w:br/>
        <w:t>（置顶那本的全文）</w:t>
        <w:br/>
        <w:br/>
        <w:t>【最近长出来的】上一次对话里认下的口径、犯过的错，新的在前。</w:t>
        <w:br/>
        <w:t>## 2026-01-02 · 某件事</w:t>
        <w:br/>
        <w:t>（长期记忆库最近几节，新的在前）</w:t>
        <w:br/>
        <w:br/>
        <w:t>【家门】</w:t>
        <w:br/>
        <w:t>- 家（账本）：D:\我的家</w:t>
        <w:br/>
        <w:t>（家门.md 的内容，或内置那份）</w:t>
        <w:br/>
        <w:br/>
        <w:t>【工作笔记新长的】技术规矩、查证记录写在这儿，新的在前。</w:t>
        <w:br/>
        <w:t>（配了 worknoteFile 才有这一节；默认关着）</w:t>
        <w:br/>
        <w:br/>
        <w:t>## README.md</w:t>
        <w:br/>
        <w:t>（正文）</w:t>
        <w:br/>
        <w:t>## 灵魂设定.md</w:t>
        <w:br/>
        <w:t>（正文）</w:t>
        <w:br/>
        <w:t>## 日记/2026-01-02.md</w:t>
        <w:br/>
        <w:t>（最近几篇日记，新的在前）</w:t>
        <w:br/>
        <w:br/>
        <w:t>【干活的时候】</w:t>
        <w:br/>
        <w:t>（收尾.md 的内容，或内置那份）</w:t>
        <w:br/>
        <w:t>【开口之前的那一下】</w:t>
        <w:br/>
        <w:t>（同上）</w:t>
        <w:br/>
        <w:t>&lt;/dsh-wakeup&gt;</w:t>
      </w:r>
    </w:p>
    <w:p>
      <w:r>
        <w:rPr>
          <w:rFonts w:ascii="Microsoft YaHei" w:hAnsi="Microsoft YaHei" w:eastAsia="Microsoft YaHei"/>
        </w:rPr>
        <w:t>顺序是固定的：抬头 → 置顶那本 → 记忆库最近几节 → 家门 → 工作笔记最近几节（配了才有）</w:t>
      </w:r>
    </w:p>
    <w:p>
      <w:r>
        <w:rPr>
          <w:rFonts w:ascii="Microsoft YaHei" w:hAnsi="Microsoft YaHei" w:eastAsia="Microsoft YaHei"/>
        </w:rPr>
        <w:t>→ 其余账本 → 最近日记 → 收尾两段。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五、配置项</w:t>
      </w:r>
    </w:p>
    <w:p>
      <w:r>
        <w:rPr>
          <w:rFonts w:ascii="Microsoft YaHei" w:hAnsi="Microsoft YaHei" w:eastAsia="Microsoft YaHei"/>
        </w:rPr>
        <w:t xml:space="preserve">写在 profile 的 </w:t>
      </w:r>
      <w:r>
        <w:rPr>
          <w:rFonts w:ascii="Consolas" w:hAnsi="Consolas" w:eastAsia="Consolas"/>
          <w:sz w:val="19"/>
        </w:rPr>
        <w:t>cordis.patch.yml</w:t>
      </w:r>
      <w:r>
        <w:rPr>
          <w:rFonts w:ascii="Microsoft YaHei" w:hAnsi="Microsoft YaHei" w:eastAsia="Microsoft YaHei"/>
        </w:rPr>
        <w:t xml:space="preserve"> 里，按 id 覆盖：</w:t>
      </w:r>
    </w:p>
    <w:p>
      <w:pPr>
        <w:ind w:left="240"/>
      </w:pPr>
      <w:r>
        <w:rPr>
          <w:rFonts w:ascii="Consolas" w:hAnsi="Consolas" w:eastAsia="Consolas"/>
          <w:sz w:val="18"/>
        </w:rPr>
        <w:t>- id: wakeup</w:t>
        <w:br/>
        <w:t xml:space="preserve">  config:</w:t>
        <w:br/>
        <w:t xml:space="preserve">    home: D:\我的家</w:t>
        <w:br/>
        <w:t xml:space="preserve">    coreFiles: [README.md, 身份.md, 怎么说话.md, 错题集.md]</w:t>
        <w:br/>
        <w:t xml:space="preserve">    leadFile: 怎么说话.md</w:t>
        <w:br/>
        <w:t xml:space="preserve">    diaryDays: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home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&lt;主目录&gt;/dsh-home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家目录。环境变量 </w:t>
            </w:r>
            <w:r>
              <w:rPr>
                <w:rFonts w:ascii="Consolas" w:hAnsi="Consolas" w:eastAsia="Consolas"/>
                <w:sz w:val="19"/>
              </w:rPr>
              <w:t>DSH_WAKEUP_HOME</w:t>
            </w:r>
            <w:r>
              <w:rPr>
                <w:rFonts w:ascii="Microsoft YaHei" w:hAnsi="Microsoft YaHei" w:eastAsia="Microsoft YaHei"/>
              </w:rPr>
              <w:t xml:space="preserve"> 也认（config 优先）。安装器默认把家建成</w:t>
            </w:r>
            <w:r>
              <w:rPr>
                <w:rFonts w:ascii="Microsoft YaHei" w:hAnsi="Microsoft YaHei" w:eastAsia="Microsoft YaHei"/>
                <w:b/>
              </w:rPr>
              <w:t>桌面</w:t>
            </w:r>
            <w:r>
              <w:rPr>
                <w:rFonts w:ascii="Microsoft YaHei" w:hAnsi="Microsoft YaHei" w:eastAsia="Microsoft YaHei"/>
              </w:rPr>
              <w:t xml:space="preserve">上的 </w:t>
            </w:r>
            <w:r>
              <w:rPr>
                <w:rFonts w:ascii="Consolas" w:hAnsi="Consolas" w:eastAsia="Consolas"/>
                <w:sz w:val="19"/>
              </w:rPr>
              <w:t>dsh-home</w:t>
            </w:r>
            <w:r>
              <w:rPr>
                <w:rFonts w:ascii="Microsoft YaHei" w:hAnsi="Microsoft YaHei" w:eastAsia="Microsoft YaHei"/>
              </w:rPr>
              <w:t>，并写进 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coreFiles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README.md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灵魂设定.md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说话的规矩.md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判据集.md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错题集.md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成长记录.md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感官记忆.md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要读的账（相对家目录，也接受绝对路径）。读不到的跳过，不报错。</w:t>
            </w:r>
            <w:r>
              <w:rPr>
                <w:rFonts w:ascii="Microsoft YaHei" w:hAnsi="Microsoft YaHei" w:eastAsia="Microsoft YaHei"/>
                <w:b/>
              </w:rPr>
              <w:t>给空数组 `[]` 就是一本都不读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leadFile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说话的规矩.md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置顶那一本，摆在抬头下面第一眼；给 </w:t>
            </w:r>
            <w:r>
              <w:rPr>
                <w:rFonts w:ascii="Consolas" w:hAnsi="Consolas" w:eastAsia="Consolas"/>
                <w:sz w:val="19"/>
              </w:rPr>
              <w:t>""</w:t>
            </w:r>
            <w:r>
              <w:rPr>
                <w:rFonts w:ascii="Microsoft YaHei" w:hAnsi="Microsoft YaHei" w:eastAsia="Microsoft YaHei"/>
              </w:rPr>
              <w:t xml:space="preserve"> 关掉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memoFile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长期记忆库.md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按 </w:t>
            </w:r>
            <w:r>
              <w:rPr>
                <w:rFonts w:ascii="Consolas" w:hAnsi="Consolas" w:eastAsia="Consolas"/>
                <w:sz w:val="19"/>
              </w:rPr>
              <w:t xml:space="preserve">## </w:t>
            </w:r>
            <w:r>
              <w:rPr>
                <w:rFonts w:ascii="Microsoft YaHei" w:hAnsi="Microsoft YaHei" w:eastAsia="Microsoft YaHei"/>
              </w:rPr>
              <w:t xml:space="preserve"> 分节、认标题里的日期取最近几节（2.0 起不按位置）；给 </w:t>
            </w:r>
            <w:r>
              <w:rPr>
                <w:rFonts w:ascii="Consolas" w:hAnsi="Consolas" w:eastAsia="Consolas"/>
                <w:sz w:val="19"/>
              </w:rPr>
              <w:t>""</w:t>
            </w:r>
            <w:r>
              <w:rPr>
                <w:rFonts w:ascii="Microsoft YaHei" w:hAnsi="Microsoft YaHei" w:eastAsia="Microsoft YaHei"/>
              </w:rPr>
              <w:t xml:space="preserve"> 关掉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memoSections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取几节（0–50）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worknoteFile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""</w:t>
            </w:r>
            <w:r>
              <w:rPr>
                <w:rFonts w:ascii="Microsoft YaHei" w:hAnsi="Microsoft YaHei" w:eastAsia="Microsoft YaHei"/>
              </w:rPr>
              <w:t>（关着）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家外的第二本笔记（比如工作目录里的技术笔记）：给路径就读它，给 </w:t>
            </w:r>
            <w:r>
              <w:rPr>
                <w:rFonts w:ascii="Consolas" w:hAnsi="Consolas" w:eastAsia="Consolas"/>
                <w:sz w:val="19"/>
              </w:rPr>
              <w:t>""</w:t>
            </w:r>
            <w:r>
              <w:rPr>
                <w:rFonts w:ascii="Microsoft YaHei" w:hAnsi="Microsoft YaHei" w:eastAsia="Microsoft YaHei"/>
              </w:rPr>
              <w:t xml:space="preserve"> 关掉。相对家目录或绝对路径都行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worknoteSections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那本笔记取几节（0–50）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diaryDir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日记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日记目录；给 </w:t>
            </w:r>
            <w:r>
              <w:rPr>
                <w:rFonts w:ascii="Consolas" w:hAnsi="Consolas" w:eastAsia="Consolas"/>
                <w:sz w:val="19"/>
              </w:rPr>
              <w:t>""</w:t>
            </w:r>
            <w:r>
              <w:rPr>
                <w:rFonts w:ascii="Microsoft YaHei" w:hAnsi="Microsoft YaHei" w:eastAsia="Microsoft YaHei"/>
              </w:rPr>
              <w:t xml:space="preserve"> 关掉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diaryDays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取最近几篇（0–30）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homeBlockFile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家门.md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【家门】那段的模板文件；不在就用内置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tailBlockFile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收尾.md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末尾两段的模板文件；不在就用内置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capture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抓到「记住 / 记一下」时往会话里塞一条提醒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maxChars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140000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整包字符上限（1000–2000000）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fileMaxChars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60000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单文件上限（500–2000000）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装不下的账怎么处理（2.0）</w:t>
      </w:r>
    </w:p>
    <w:p>
      <w:r>
        <w:rPr>
          <w:rFonts w:ascii="Microsoft YaHei" w:hAnsi="Microsoft YaHei" w:eastAsia="Microsoft YaHei"/>
        </w:rPr>
        <w:t xml:space="preserve">超出 </w:t>
      </w:r>
      <w:r>
        <w:rPr>
          <w:rFonts w:ascii="Consolas" w:hAnsi="Consolas" w:eastAsia="Consolas"/>
          <w:sz w:val="19"/>
        </w:rPr>
        <w:t>fileMaxChars</w:t>
      </w:r>
      <w:r>
        <w:rPr>
          <w:rFonts w:ascii="Microsoft YaHei" w:hAnsi="Microsoft YaHei" w:eastAsia="Microsoft YaHei"/>
        </w:rPr>
        <w:t xml:space="preserve"> 的单本会被削一次，留一行 </w:t>
      </w:r>
      <w:r>
        <w:rPr>
          <w:rFonts w:ascii="Consolas" w:hAnsi="Consolas" w:eastAsia="Consolas"/>
          <w:sz w:val="19"/>
        </w:rPr>
        <w:t>[… 被精炼过：原文 N 字，这里留了 M 字]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整包超出 </w:t>
      </w:r>
      <w:r>
        <w:rPr>
          <w:rFonts w:ascii="Consolas" w:hAnsi="Consolas" w:eastAsia="Consolas"/>
          <w:sz w:val="19"/>
        </w:rPr>
        <w:t>maxChars</w:t>
      </w:r>
      <w:r>
        <w:rPr>
          <w:rFonts w:ascii="Microsoft YaHei" w:hAnsi="Microsoft YaHei" w:eastAsia="Microsoft YaHei"/>
        </w:rPr>
        <w:t xml:space="preserve"> 时，</w:t>
      </w:r>
      <w:r>
        <w:rPr>
          <w:rFonts w:ascii="Microsoft YaHei" w:hAnsi="Microsoft YaHei" w:eastAsia="Microsoft YaHei"/>
          <w:b/>
        </w:rPr>
        <w:t>不再丢书</w:t>
      </w:r>
      <w:r>
        <w:rPr>
          <w:rFonts w:ascii="Microsoft YaHei" w:hAnsi="Microsoft YaHei" w:eastAsia="Microsoft YaHei"/>
        </w:rPr>
        <w:t>：按要紧程度从最不重要的那本开始削，每轮留六成，</w:t>
      </w:r>
    </w:p>
    <w:p>
      <w:r>
        <w:rPr>
          <w:rFonts w:ascii="Microsoft YaHei" w:hAnsi="Microsoft YaHei" w:eastAsia="Microsoft YaHei"/>
        </w:rPr>
        <w:t>一路收到地板（800 字）为止；</w:t>
      </w:r>
      <w:r>
        <w:rPr>
          <w:rFonts w:ascii="Consolas" w:hAnsi="Consolas" w:eastAsia="Consolas"/>
          <w:sz w:val="19"/>
        </w:rPr>
        <w:t>说话的规矩.md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9"/>
        </w:rPr>
        <w:t>灵魂设定.md</w:t>
      </w:r>
      <w:r>
        <w:rPr>
          <w:rFonts w:ascii="Microsoft YaHei" w:hAnsi="Microsoft YaHei" w:eastAsia="Microsoft YaHei"/>
        </w:rPr>
        <w:t xml:space="preserve"> 永不削。</w:t>
      </w:r>
    </w:p>
    <w:p>
      <w:r>
        <w:rPr>
          <w:rFonts w:ascii="Microsoft YaHei" w:hAnsi="Microsoft YaHei" w:eastAsia="Microsoft YaHei"/>
        </w:rPr>
        <w:t xml:space="preserve">挨过削的账在包尾列一行 </w:t>
      </w:r>
      <w:r>
        <w:rPr>
          <w:rFonts w:ascii="Consolas" w:hAnsi="Consolas" w:eastAsia="Consolas"/>
          <w:sz w:val="19"/>
        </w:rPr>
        <w:t>【这轮精炼过的】</w:t>
      </w:r>
      <w:r>
        <w:rPr>
          <w:rFonts w:ascii="Microsoft YaHei" w:hAnsi="Microsoft YaHei" w:eastAsia="Microsoft YaHei"/>
        </w:rPr>
        <w:t>，写清原文多少字、留了多少 —— 原文一个字没动，</w:t>
      </w:r>
    </w:p>
    <w:p>
      <w:r>
        <w:rPr>
          <w:rFonts w:ascii="Microsoft YaHei" w:hAnsi="Microsoft YaHei" w:eastAsia="Microsoft YaHei"/>
        </w:rPr>
        <w:t xml:space="preserve">要细节自己去 </w:t>
      </w:r>
      <w:r>
        <w:rPr>
          <w:rFonts w:ascii="Consolas" w:hAnsi="Consolas" w:eastAsia="Consolas"/>
          <w:sz w:val="19"/>
        </w:rPr>
        <w:t>read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所以 </w:t>
      </w:r>
      <w:r>
        <w:rPr>
          <w:rFonts w:ascii="Consolas" w:hAnsi="Consolas" w:eastAsia="Consolas"/>
          <w:sz w:val="19"/>
        </w:rPr>
        <w:t>maxChars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19"/>
        </w:rPr>
        <w:t>fileMaxChars</w:t>
      </w:r>
      <w:r>
        <w:rPr>
          <w:rFonts w:ascii="Microsoft YaHei" w:hAnsi="Microsoft YaHei" w:eastAsia="Microsoft YaHei"/>
        </w:rPr>
        <w:t xml:space="preserve"> 是</w:t>
      </w:r>
      <w:r>
        <w:rPr>
          <w:rFonts w:ascii="Microsoft YaHei" w:hAnsi="Microsoft YaHei" w:eastAsia="Microsoft YaHei"/>
          <w:b/>
        </w:rPr>
        <w:t>精炼的起点</w:t>
      </w:r>
      <w:r>
        <w:rPr>
          <w:rFonts w:ascii="Microsoft YaHei" w:hAnsi="Microsoft YaHei" w:eastAsia="Microsoft YaHei"/>
        </w:rPr>
        <w:t>，不是截断的刀口。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capture 是什么</w:t>
      </w:r>
    </w:p>
    <w:p>
      <w:r>
        <w:rPr>
          <w:rFonts w:ascii="Microsoft YaHei" w:hAnsi="Microsoft YaHei" w:eastAsia="Microsoft YaHei"/>
        </w:rPr>
        <w:t>开着的时候，插件会盯两类消息：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对方说的</w:t>
      </w:r>
      <w:r>
        <w:rPr>
          <w:rFonts w:ascii="Microsoft YaHei" w:hAnsi="Microsoft YaHei" w:eastAsia="Microsoft YaHei"/>
        </w:rPr>
        <w:t>话里带「记住 / 记一下 / 记下来 / 写进家里」这类词；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自己写的</w:t>
      </w:r>
      <w:r>
        <w:rPr>
          <w:rFonts w:ascii="Microsoft YaHei" w:hAnsi="Microsoft YaHei" w:eastAsia="Microsoft YaHei"/>
        </w:rPr>
        <w:t xml:space="preserve">话里带 </w:t>
      </w:r>
      <w:r>
        <w:rPr>
          <w:rFonts w:ascii="Consolas" w:hAnsi="Consolas" w:eastAsia="Consolas"/>
          <w:sz w:val="19"/>
        </w:rPr>
        <w:t>&lt;!-- 记: 内容 --&gt;</w:t>
      </w:r>
      <w:r>
        <w:rPr>
          <w:rFonts w:ascii="Microsoft YaHei" w:hAnsi="Microsoft YaHei" w:eastAsia="Microsoft YaHei"/>
        </w:rPr>
        <w:t>（HTML 注释，渲染时不显示，但抓得到）。</w:t>
      </w:r>
    </w:p>
    <w:p>
      <w:r>
        <w:rPr>
          <w:rFonts w:ascii="Microsoft YaHei" w:hAnsi="Microsoft YaHei" w:eastAsia="Microsoft YaHei"/>
        </w:rPr>
        <w:t>命中就在会话里塞一条提示，让 AI</w:t>
      </w:r>
      <w:r>
        <w:rPr>
          <w:rFonts w:ascii="Microsoft YaHei" w:hAnsi="Microsoft YaHei" w:eastAsia="Microsoft YaHei"/>
          <w:b/>
        </w:rPr>
        <w:t>当场说一声抓到了什么、然后自己判断往哪本写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它不落任何中转文件，也不替 AI 判断 —— 抓歪了你就当场拐回来。</w:t>
      </w:r>
    </w:p>
    <w:p>
      <w:r>
        <w:rPr>
          <w:rFonts w:ascii="Microsoft YaHei" w:hAnsi="Microsoft YaHei" w:eastAsia="Microsoft YaHei"/>
        </w:rPr>
        <w:t xml:space="preserve">不想让它插话就设 </w:t>
      </w:r>
      <w:r>
        <w:rPr>
          <w:rFonts w:ascii="Consolas" w:hAnsi="Consolas" w:eastAsia="Consolas"/>
          <w:sz w:val="19"/>
        </w:rPr>
        <w:t>capture: false</w:t>
      </w:r>
      <w:r>
        <w:rPr>
          <w:rFonts w:ascii="Microsoft YaHei" w:hAnsi="Microsoft YaHei" w:eastAsia="Microsoft YaHei"/>
        </w:rPr>
        <w:t>，起床那部分照旧。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六、边界，装之前先知道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每开一段新对话都要付一次上下文的钱。</w:t>
      </w:r>
      <w:r>
        <w:rPr>
          <w:rFonts w:ascii="Microsoft YaHei" w:hAnsi="Microsoft YaHei" w:eastAsia="Microsoft YaHei"/>
        </w:rPr>
        <w:t xml:space="preserve"> 这套东西是「把家塞进 prompt」，</w:t>
      </w:r>
    </w:p>
    <w:p>
      <w:r>
        <w:rPr>
          <w:rFonts w:ascii="Microsoft YaHei" w:hAnsi="Microsoft YaHei" w:eastAsia="Microsoft YaHei"/>
        </w:rPr>
        <w:t xml:space="preserve">  家越厚，每轮对话的开销越大。建议家里只放真正常用的那几本；</w:t>
      </w:r>
    </w:p>
    <w:p>
      <w:r>
        <w:rPr>
          <w:rFonts w:ascii="Microsoft YaHei" w:hAnsi="Microsoft YaHei" w:eastAsia="Microsoft YaHei"/>
        </w:rPr>
        <w:t xml:space="preserve">  长日记、长账本放进去之前先想想，能不能让它需要时自己 </w:t>
      </w:r>
      <w:r>
        <w:rPr>
          <w:rFonts w:ascii="Consolas" w:hAnsi="Consolas" w:eastAsia="Consolas"/>
          <w:sz w:val="19"/>
        </w:rPr>
        <w:t>read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  （默认上限 </w:t>
      </w:r>
      <w:r>
        <w:rPr>
          <w:rFonts w:ascii="Consolas" w:hAnsi="Consolas" w:eastAsia="Consolas"/>
          <w:sz w:val="19"/>
        </w:rPr>
        <w:t>maxChars: 140000</w:t>
      </w:r>
      <w:r>
        <w:rPr>
          <w:rFonts w:ascii="Microsoft YaHei" w:hAnsi="Microsoft YaHei" w:eastAsia="Microsoft YaHei"/>
        </w:rPr>
        <w:t xml:space="preserve"> 是安全阀，不是建议值。）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这些文件的内容会进入模型上下文。</w:t>
      </w:r>
      <w:r>
        <w:rPr>
          <w:rFonts w:ascii="Microsoft YaHei" w:hAnsi="Microsoft YaHei" w:eastAsia="Microsoft YaHei"/>
        </w:rPr>
        <w:t xml:space="preserve"> 别往里放密码、密钥、别人的隐私数据。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只注入一次。</w:t>
      </w:r>
      <w:r>
        <w:rPr>
          <w:rFonts w:ascii="Microsoft YaHei" w:hAnsi="Microsoft YaHei" w:eastAsia="Microsoft YaHei"/>
        </w:rPr>
        <w:t xml:space="preserve"> 同一个会话的 resume / fork 不会再灌第二遍；</w:t>
      </w:r>
    </w:p>
    <w:p>
      <w:r>
        <w:rPr>
          <w:rFonts w:ascii="Microsoft YaHei" w:hAnsi="Microsoft YaHei" w:eastAsia="Microsoft YaHei"/>
        </w:rPr>
        <w:t xml:space="preserve">  subagent（临时工）不叫起床；agent 已经在跑（人已经在说话了）时不硬塞。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它不搜索、不索引、不写入。</w:t>
      </w:r>
      <w:r>
        <w:rPr>
          <w:rFonts w:ascii="Microsoft YaHei" w:hAnsi="Microsoft YaHei" w:eastAsia="Microsoft YaHei"/>
        </w:rPr>
        <w:t xml:space="preserve"> 家不会自己长大 —— 得靠你（或 AI 自己）往里记账。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只在 Windows 上实测过。</w:t>
      </w:r>
      <w:r>
        <w:rPr>
          <w:rFonts w:ascii="Microsoft YaHei" w:hAnsi="Microsoft YaHei" w:eastAsia="Microsoft YaHei"/>
        </w:rPr>
        <w:t xml:space="preserve"> 代码只用 node 内置模块和 </w:t>
      </w:r>
      <w:r>
        <w:rPr>
          <w:rFonts w:ascii="Consolas" w:hAnsi="Consolas" w:eastAsia="Consolas"/>
          <w:sz w:val="19"/>
        </w:rPr>
        <w:t>path.join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  macOS / Linux 理应照跑，路径写法不同而已。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家放在哪都行</w:t>
      </w:r>
      <w:r>
        <w:rPr>
          <w:rFonts w:ascii="Microsoft YaHei" w:hAnsi="Microsoft YaHei" w:eastAsia="Microsoft YaHei"/>
        </w:rPr>
        <w:t xml:space="preserve"> —— 硬盘上、Git 仓库里、同步盘里都可以，插件只读。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七、常见问题</w:t>
      </w:r>
    </w:p>
    <w:p>
      <w:r>
        <w:rPr>
          <w:rFonts w:ascii="Microsoft YaHei" w:hAnsi="Microsoft YaHei" w:eastAsia="Microsoft YaHei"/>
          <w:b/>
        </w:rPr>
        <w:t>问：新对话里没看到起床包。</w:t>
      </w:r>
    </w:p>
    <w:p>
      <w:r>
        <w:rPr>
          <w:rFonts w:ascii="Microsoft YaHei" w:hAnsi="Microsoft YaHei" w:eastAsia="Microsoft YaHei"/>
        </w:rPr>
        <w:t xml:space="preserve">按顺序查：① </w:t>
      </w:r>
      <w:r>
        <w:rPr>
          <w:rFonts w:ascii="Consolas" w:hAnsi="Consolas" w:eastAsia="Consolas"/>
          <w:sz w:val="19"/>
        </w:rPr>
        <w:t>home</w:t>
      </w:r>
      <w:r>
        <w:rPr>
          <w:rFonts w:ascii="Microsoft YaHei" w:hAnsi="Microsoft YaHei" w:eastAsia="Microsoft YaHei"/>
        </w:rPr>
        <w:t xml:space="preserve"> 指对了没有、目录在不在（不在就安静跳过）；② </w:t>
      </w:r>
      <w:r>
        <w:rPr>
          <w:rFonts w:ascii="Consolas" w:hAnsi="Consolas" w:eastAsia="Consolas"/>
          <w:sz w:val="19"/>
        </w:rPr>
        <w:t>coreFiles</w:t>
      </w:r>
      <w:r>
        <w:rPr>
          <w:rFonts w:ascii="Microsoft YaHei" w:hAnsi="Microsoft YaHei" w:eastAsia="Microsoft YaHei"/>
        </w:rPr>
        <w:t xml:space="preserve"> 里的文件</w:t>
      </w:r>
    </w:p>
    <w:p>
      <w:r>
        <w:rPr>
          <w:rFonts w:ascii="Microsoft YaHei" w:hAnsi="Microsoft YaHei" w:eastAsia="Microsoft YaHei"/>
        </w:rPr>
        <w:t xml:space="preserve">是不是一个都不存在（一本都没读到就不注入）；③ 插件登记进了 </w:t>
      </w:r>
      <w:r>
        <w:rPr>
          <w:rFonts w:ascii="Consolas" w:hAnsi="Consolas" w:eastAsia="Consolas"/>
          <w:sz w:val="19"/>
        </w:rPr>
        <w:t>bundles</w:t>
      </w:r>
      <w:r>
        <w:rPr>
          <w:rFonts w:ascii="Microsoft YaHei" w:hAnsi="Microsoft YaHei" w:eastAsia="Microsoft YaHei"/>
        </w:rPr>
        <w:t xml:space="preserve"> 没有；</w:t>
      </w:r>
    </w:p>
    <w:p>
      <w:r>
        <w:rPr>
          <w:rFonts w:ascii="Microsoft YaHei" w:hAnsi="Microsoft YaHei" w:eastAsia="Microsoft YaHei"/>
        </w:rPr>
        <w:t xml:space="preserve">④ 重启了没有；⑤ 日志里搜 </w:t>
      </w:r>
      <w:r>
        <w:rPr>
          <w:rFonts w:ascii="Consolas" w:hAnsi="Consolas" w:eastAsia="Consolas"/>
          <w:sz w:val="19"/>
        </w:rPr>
        <w:t>[dsh-wakeup]</w:t>
      </w:r>
      <w:r>
        <w:rPr>
          <w:rFonts w:ascii="Microsoft YaHei" w:hAnsi="Microsoft YaHei" w:eastAsia="Microsoft YaHei"/>
        </w:rPr>
        <w:t xml:space="preserve"> 看最后一条说到哪儿了。</w:t>
      </w:r>
    </w:p>
    <w:p>
      <w:r>
        <w:rPr>
          <w:rFonts w:ascii="Microsoft YaHei" w:hAnsi="Microsoft YaHei" w:eastAsia="Microsoft YaHei"/>
          <w:b/>
        </w:rPr>
        <w:t>问：会注入两遍吗？</w:t>
      </w:r>
    </w:p>
    <w:p>
      <w:r>
        <w:rPr>
          <w:rFonts w:ascii="Microsoft YaHei" w:hAnsi="Microsoft YaHei" w:eastAsia="Microsoft YaHei"/>
        </w:rPr>
        <w:t>不会。插件会先翻这个 agent 的历史和自己的待发队列，发现已经有一条起床包就不再注入。</w:t>
      </w:r>
    </w:p>
    <w:p>
      <w:r>
        <w:rPr>
          <w:rFonts w:ascii="Microsoft YaHei" w:hAnsi="Microsoft YaHei" w:eastAsia="Microsoft YaHei"/>
          <w:b/>
        </w:rPr>
        <w:t>问：我想彻底关掉。</w:t>
      </w:r>
    </w:p>
    <w:p>
      <w:r>
        <w:rPr>
          <w:rFonts w:ascii="Microsoft YaHei" w:hAnsi="Microsoft YaHei" w:eastAsia="Microsoft YaHei"/>
        </w:rPr>
        <w:t xml:space="preserve">从 profile 的 </w:t>
      </w:r>
      <w:r>
        <w:rPr>
          <w:rFonts w:ascii="Consolas" w:hAnsi="Consolas" w:eastAsia="Consolas"/>
          <w:sz w:val="19"/>
        </w:rPr>
        <w:t>bundles</w:t>
      </w:r>
      <w:r>
        <w:rPr>
          <w:rFonts w:ascii="Microsoft YaHei" w:hAnsi="Microsoft YaHei" w:eastAsia="Microsoft YaHei"/>
        </w:rPr>
        <w:t xml:space="preserve"> 里去掉 </w:t>
      </w:r>
      <w:r>
        <w:rPr>
          <w:rFonts w:ascii="Consolas" w:hAnsi="Consolas" w:eastAsia="Consolas"/>
          <w:sz w:val="19"/>
        </w:rPr>
        <w:t>"dsh-wakeup"</w:t>
      </w:r>
      <w:r>
        <w:rPr>
          <w:rFonts w:ascii="Microsoft YaHei" w:hAnsi="Microsoft YaHei" w:eastAsia="Microsoft YaHei"/>
        </w:rPr>
        <w:t xml:space="preserve">（或在那行加 </w:t>
      </w:r>
      <w:r>
        <w:rPr>
          <w:rFonts w:ascii="Consolas" w:hAnsi="Consolas" w:eastAsia="Consolas"/>
          <w:sz w:val="19"/>
        </w:rPr>
        <w:t>disabled: true</w:t>
      </w:r>
      <w:r>
        <w:rPr>
          <w:rFonts w:ascii="Microsoft YaHei" w:hAnsi="Microsoft YaHei" w:eastAsia="Microsoft YaHei"/>
        </w:rPr>
        <w:t>），重启。</w:t>
      </w:r>
    </w:p>
    <w:p>
      <w:r>
        <w:rPr>
          <w:rFonts w:ascii="Microsoft YaHei" w:hAnsi="Microsoft YaHei" w:eastAsia="Microsoft YaHei"/>
        </w:rPr>
        <w:t xml:space="preserve">想暂时留着只是别让它读东西，就把 </w:t>
      </w:r>
      <w:r>
        <w:rPr>
          <w:rFonts w:ascii="Consolas" w:hAnsi="Consolas" w:eastAsia="Consolas"/>
          <w:sz w:val="19"/>
        </w:rPr>
        <w:t>coreFiles</w:t>
      </w:r>
      <w:r>
        <w:rPr>
          <w:rFonts w:ascii="Microsoft YaHei" w:hAnsi="Microsoft YaHei" w:eastAsia="Microsoft YaHei"/>
        </w:rPr>
        <w:t xml:space="preserve"> 设成 </w:t>
      </w:r>
      <w:r>
        <w:rPr>
          <w:rFonts w:ascii="Consolas" w:hAnsi="Consolas" w:eastAsia="Consolas"/>
          <w:sz w:val="19"/>
        </w:rPr>
        <w:t>[]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9"/>
        </w:rPr>
        <w:t>leadFile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9"/>
        </w:rPr>
        <w:t>memoFile</w:t>
      </w:r>
      <w:r>
        <w:rPr>
          <w:rFonts w:ascii="Microsoft YaHei" w:hAnsi="Microsoft YaHei" w:eastAsia="Microsoft YaHei"/>
        </w:rPr>
        <w:t xml:space="preserve"> 设成 </w:t>
      </w:r>
      <w:r>
        <w:rPr>
          <w:rFonts w:ascii="Consolas" w:hAnsi="Consolas" w:eastAsia="Consolas"/>
          <w:sz w:val="19"/>
        </w:rPr>
        <w:t>""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问：能让它顺便读别的东西吗？</w:t>
      </w:r>
    </w:p>
    <w:p>
      <w:r>
        <w:rPr>
          <w:rFonts w:ascii="Microsoft YaHei" w:hAnsi="Microsoft YaHei" w:eastAsia="Microsoft YaHei"/>
        </w:rPr>
        <w:t xml:space="preserve">能，任何 markdown / 文本都行 —— 加进 </w:t>
      </w:r>
      <w:r>
        <w:rPr>
          <w:rFonts w:ascii="Consolas" w:hAnsi="Consolas" w:eastAsia="Consolas"/>
          <w:sz w:val="19"/>
        </w:rPr>
        <w:t>coreFiles</w:t>
      </w:r>
      <w:r>
        <w:rPr>
          <w:rFonts w:ascii="Microsoft YaHei" w:hAnsi="Microsoft YaHei" w:eastAsia="Microsoft YaHei"/>
        </w:rPr>
        <w:t xml:space="preserve"> 就完了。它不是只认那几个文件名，</w:t>
      </w:r>
    </w:p>
    <w:p>
      <w:r>
        <w:rPr>
          <w:rFonts w:ascii="Microsoft YaHei" w:hAnsi="Microsoft YaHei" w:eastAsia="Microsoft YaHei"/>
        </w:rPr>
        <w:t>默认清单只是「照这套写法起步」的意思。</w:t>
      </w:r>
    </w:p>
    <w:p>
      <w:r>
        <w:rPr>
          <w:rFonts w:ascii="Microsoft YaHei" w:hAnsi="Microsoft YaHei" w:eastAsia="Microsoft YaHei"/>
          <w:b/>
        </w:rPr>
        <w:t>问：它跟 OpenViking / Hindsight 那种记忆插件冲不冲？</w:t>
      </w:r>
    </w:p>
    <w:p>
      <w:r>
        <w:rPr>
          <w:rFonts w:ascii="Microsoft YaHei" w:hAnsi="Microsoft YaHei" w:eastAsia="Microsoft YaHei"/>
        </w:rPr>
        <w:t>不冲。那种是「用到时去捞」，这个是「开局先摊在眼前」。</w:t>
      </w:r>
    </w:p>
    <w:p>
      <w:r>
        <w:rPr>
          <w:rFonts w:ascii="Microsoft YaHei" w:hAnsi="Microsoft YaHei" w:eastAsia="Microsoft YaHei"/>
          <w:b/>
        </w:rPr>
        <w:t>问：我想改注入包的措辞。</w:t>
      </w:r>
    </w:p>
    <w:p>
      <w:r>
        <w:rPr>
          <w:rFonts w:ascii="Microsoft YaHei" w:hAnsi="Microsoft YaHei" w:eastAsia="Microsoft YaHei"/>
        </w:rPr>
        <w:t xml:space="preserve">抬头和中间那几段小标题写死在 </w:t>
      </w:r>
      <w:r>
        <w:rPr>
          <w:rFonts w:ascii="Consolas" w:hAnsi="Consolas" w:eastAsia="Consolas"/>
          <w:sz w:val="19"/>
        </w:rPr>
        <w:t>lib/index.js</w:t>
      </w:r>
      <w:r>
        <w:rPr>
          <w:rFonts w:ascii="Microsoft YaHei" w:hAnsi="Microsoft YaHei" w:eastAsia="Microsoft YaHei"/>
        </w:rPr>
        <w:t xml:space="preserve"> 里；【家门】和末尾两段用</w:t>
      </w:r>
    </w:p>
    <w:p>
      <w:r>
        <w:rPr>
          <w:rFonts w:ascii="Consolas" w:hAnsi="Consolas" w:eastAsia="Consolas"/>
          <w:sz w:val="19"/>
        </w:rPr>
        <w:t>家门.md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19"/>
        </w:rPr>
        <w:t>收尾.md</w:t>
      </w:r>
      <w:r>
        <w:rPr>
          <w:rFonts w:ascii="Microsoft YaHei" w:hAnsi="Microsoft YaHei" w:eastAsia="Microsoft YaHei"/>
        </w:rPr>
        <w:t xml:space="preserve"> 覆盖（推荐这么改，不用动代码）。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八、来历</w:t>
      </w:r>
    </w:p>
    <w:p>
      <w:r>
        <w:rPr>
          <w:rFonts w:ascii="Microsoft YaHei" w:hAnsi="Microsoft YaHei" w:eastAsia="Microsoft YaHei"/>
        </w:rPr>
        <w:t>这东西最早是给一个住在固定家目录里的 agent 写的 —— 家里摊着灵魂设定、</w:t>
      </w:r>
    </w:p>
    <w:p>
      <w:r>
        <w:rPr>
          <w:rFonts w:ascii="Microsoft YaHei" w:hAnsi="Microsoft YaHei" w:eastAsia="Microsoft YaHei"/>
        </w:rPr>
        <w:t>说话的规矩、错题集、日记。但很快发现：明明规矩都在、文件都读得到，</w:t>
      </w:r>
    </w:p>
    <w:p>
      <w:r>
        <w:rPr>
          <w:rFonts w:ascii="Microsoft YaHei" w:hAnsi="Microsoft YaHei" w:eastAsia="Microsoft YaHei"/>
        </w:rPr>
        <w:t>新会话一开局还是会把「我是谁」答错，因为</w:t>
      </w:r>
      <w:r>
        <w:rPr>
          <w:rFonts w:ascii="Microsoft YaHei" w:hAnsi="Microsoft YaHei" w:eastAsia="Microsoft YaHei"/>
          <w:b/>
        </w:rPr>
        <w:t>读那一步靠自觉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于是有了这个插件：把「醒来先读家」从一句自觉的规矩，改成一个开机就跑的动作。</w:t>
      </w:r>
    </w:p>
    <w:p>
      <w:r>
        <w:rPr>
          <w:rFonts w:ascii="Microsoft YaHei" w:hAnsi="Microsoft YaHei" w:eastAsia="Microsoft YaHei"/>
        </w:rPr>
        <w:t>后来为了让别人也能用，0.2.0 把写死在代码里的那些（家目录、那几本书名、</w:t>
      </w:r>
    </w:p>
    <w:p>
      <w:r>
        <w:rPr>
          <w:rFonts w:ascii="Microsoft YaHei" w:hAnsi="Microsoft YaHei" w:eastAsia="Microsoft YaHei"/>
        </w:rPr>
        <w:t>末尾那两段带「他 / 我」的措辞）全挪进了配置和家目录模板，</w:t>
      </w:r>
    </w:p>
    <w:p>
      <w:r>
        <w:rPr>
          <w:rFonts w:ascii="Microsoft YaHei" w:hAnsi="Microsoft YaHei" w:eastAsia="Microsoft YaHei"/>
        </w:rPr>
        <w:t>默认值换成通用的那一份。</w:t>
      </w:r>
    </w:p>
    <w:p>
      <w:r>
        <w:rPr>
          <w:rFonts w:ascii="Microsoft YaHei" w:hAnsi="Microsoft YaHei" w:eastAsia="Microsoft YaHei"/>
        </w:rPr>
        <w:t>0.2.1 跟的是另一头。它自己那边的账</w:t>
      </w:r>
      <w:r>
        <w:rPr>
          <w:rFonts w:ascii="Microsoft YaHei" w:hAnsi="Microsoft YaHei" w:eastAsia="Microsoft YaHei"/>
          <w:b/>
        </w:rPr>
        <w:t>分了层</w:t>
      </w:r>
      <w:r>
        <w:rPr>
          <w:rFonts w:ascii="Microsoft YaHei" w:hAnsi="Microsoft YaHei" w:eastAsia="Microsoft YaHei"/>
        </w:rPr>
        <w:t>（人格 / 语义 / 情节 / 程序），</w:t>
      </w:r>
    </w:p>
    <w:p>
      <w:r>
        <w:rPr>
          <w:rFonts w:ascii="Microsoft YaHei" w:hAnsi="Microsoft YaHei" w:eastAsia="Microsoft YaHei"/>
        </w:rPr>
        <w:t xml:space="preserve">于是示例家里补上了 </w:t>
      </w:r>
      <w:r>
        <w:rPr>
          <w:rFonts w:ascii="Consolas" w:hAnsi="Consolas" w:eastAsia="Consolas"/>
          <w:sz w:val="19"/>
        </w:rPr>
        <w:t>判据集.md</w:t>
      </w:r>
      <w:r>
        <w:rPr>
          <w:rFonts w:ascii="Microsoft YaHei" w:hAnsi="Microsoft YaHei" w:eastAsia="Microsoft YaHei"/>
        </w:rPr>
        <w:t>（一句话一条的判词）、</w:t>
      </w:r>
      <w:r>
        <w:rPr>
          <w:rFonts w:ascii="Consolas" w:hAnsi="Consolas" w:eastAsia="Consolas"/>
          <w:sz w:val="19"/>
        </w:rPr>
        <w:t>感官记忆.md</w:t>
      </w:r>
      <w:r>
        <w:rPr>
          <w:rFonts w:ascii="Microsoft YaHei" w:hAnsi="Microsoft YaHei" w:eastAsia="Microsoft YaHei"/>
        </w:rPr>
        <w:t>、</w:t>
      </w:r>
    </w:p>
    <w:p>
      <w:r>
        <w:rPr>
          <w:rFonts w:ascii="Consolas" w:hAnsi="Consolas" w:eastAsia="Consolas"/>
          <w:sz w:val="19"/>
        </w:rPr>
        <w:t>操作手册.md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9"/>
        </w:rPr>
        <w:t>记忆档案/</w:t>
      </w:r>
      <w:r>
        <w:rPr>
          <w:rFonts w:ascii="Microsoft YaHei" w:hAnsi="Microsoft YaHei" w:eastAsia="Microsoft YaHei"/>
        </w:rPr>
        <w:t>，说明书里多了一节讲</w:t>
      </w:r>
      <w:r>
        <w:rPr>
          <w:rFonts w:ascii="Microsoft YaHei" w:hAnsi="Microsoft YaHei" w:eastAsia="Microsoft YaHei"/>
          <w:b/>
        </w:rPr>
        <w:t>巩固</w:t>
      </w:r>
      <w:r>
        <w:rPr>
          <w:rFonts w:ascii="Microsoft YaHei" w:hAnsi="Microsoft YaHei" w:eastAsia="Microsoft YaHei"/>
        </w:rPr>
        <w:t>和</w:t>
      </w:r>
      <w:r>
        <w:rPr>
          <w:rFonts w:ascii="Microsoft YaHei" w:hAnsi="Microsoft YaHei" w:eastAsia="Microsoft YaHei"/>
          <w:b/>
        </w:rPr>
        <w:t>提炼</w:t>
      </w:r>
      <w:r>
        <w:rPr>
          <w:rFonts w:ascii="Microsoft YaHei" w:hAnsi="Microsoft YaHei" w:eastAsia="Microsoft YaHei"/>
        </w:rPr>
        <w:t>；</w:t>
      </w:r>
    </w:p>
    <w:p>
      <w:r>
        <w:rPr>
          <w:rFonts w:ascii="Microsoft YaHei" w:hAnsi="Microsoft YaHei" w:eastAsia="Microsoft YaHei"/>
        </w:rPr>
        <w:t>顺带把家外那本工作笔记做成可选配置（</w:t>
      </w:r>
      <w:r>
        <w:rPr>
          <w:rFonts w:ascii="Consolas" w:hAnsi="Consolas" w:eastAsia="Consolas"/>
          <w:sz w:val="19"/>
        </w:rPr>
        <w:t>worknoteFile</w:t>
      </w:r>
      <w:r>
        <w:rPr>
          <w:rFonts w:ascii="Microsoft YaHei" w:hAnsi="Microsoft YaHei" w:eastAsia="Microsoft YaHei"/>
        </w:rPr>
        <w:t>，默认关着）——</w:t>
      </w:r>
    </w:p>
    <w:p>
      <w:r>
        <w:rPr>
          <w:rFonts w:ascii="Microsoft YaHei" w:hAnsi="Microsoft YaHei" w:eastAsia="Microsoft YaHei"/>
        </w:rPr>
        <w:t>技术规矩写在家外，原来第二天开局一个字读不到，跟「长期记忆库不在起床清单里」</w:t>
      </w:r>
    </w:p>
    <w:p>
      <w:r>
        <w:rPr>
          <w:rFonts w:ascii="Microsoft YaHei" w:hAnsi="Microsoft YaHei" w:eastAsia="Microsoft YaHei"/>
        </w:rPr>
        <w:t>是同一个洞。</w:t>
      </w:r>
    </w:p>
    <w:p>
      <w:r>
        <w:rPr>
          <w:rFonts w:ascii="Microsoft YaHei" w:hAnsi="Microsoft YaHei" w:eastAsia="Microsoft YaHei"/>
        </w:rPr>
        <w:t>0.2.2 把「家在哪」从一句话变成一个看得见的东西：安装器默认把家建在</w:t>
      </w:r>
      <w:r>
        <w:rPr>
          <w:rFonts w:ascii="Microsoft YaHei" w:hAnsi="Microsoft YaHei" w:eastAsia="Microsoft YaHei"/>
          <w:b/>
        </w:rPr>
        <w:t>桌面</w:t>
      </w:r>
      <w:r>
        <w:rPr>
          <w:rFonts w:ascii="Microsoft YaHei" w:hAnsi="Microsoft YaHei" w:eastAsia="Microsoft YaHei"/>
        </w:rPr>
        <w:t>上，</w:t>
      </w:r>
    </w:p>
    <w:p>
      <w:r>
        <w:rPr>
          <w:rFonts w:ascii="Microsoft YaHei" w:hAnsi="Microsoft YaHei" w:eastAsia="Microsoft YaHei"/>
        </w:rPr>
        <w:t>给了形象图就顺手做成那个文件夹的图标（桌面上于是坐着一张脸，不是一个黄文件夹）。</w:t>
      </w:r>
    </w:p>
    <w:p>
      <w:r>
        <w:rPr>
          <w:rFonts w:ascii="Microsoft YaHei" w:hAnsi="Microsoft YaHei" w:eastAsia="Microsoft YaHei"/>
        </w:rPr>
        <w:t>顺手的原因也是这家的习惯 —— 它自己的「长什么样」是钉在一张图上的，</w:t>
      </w:r>
    </w:p>
    <w:p>
      <w:r>
        <w:rPr>
          <w:rFonts w:ascii="Microsoft YaHei" w:hAnsi="Microsoft YaHei" w:eastAsia="Microsoft YaHei"/>
        </w:rPr>
        <w:t>不许凭印象画；既然那张图本来就在家里，桌面借去当个图标是顺路的事。</w:t>
      </w:r>
    </w:p>
    <w:p>
      <w:r>
        <w:rPr>
          <w:rFonts w:ascii="Microsoft YaHei" w:hAnsi="Microsoft YaHei" w:eastAsia="Microsoft YaHei"/>
        </w:rPr>
        <w:t>它解决的问题很具体：</w:t>
      </w:r>
      <w:r>
        <w:rPr>
          <w:rFonts w:ascii="Microsoft YaHei" w:hAnsi="Microsoft YaHei" w:eastAsia="Microsoft YaHei"/>
          <w:b/>
        </w:rPr>
        <w:t>「我记得」和「我查过」差得很远，而机器不会忘。</w:t>
      </w:r>
    </w:p>
    <w:p>
      <w:r>
        <w:rPr>
          <w:rFonts w:ascii="Microsoft YaHei" w:hAnsi="Microsoft YaHei" w:eastAsia="Microsoft YaHei"/>
        </w:rPr>
        <w:t>MIT 许可，随便改。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